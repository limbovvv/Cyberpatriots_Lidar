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CA9E72" w14:textId="0C73E11D" w:rsidR="00D8160A" w:rsidRDefault="004E2A24">
      <w:pPr>
        <w:pStyle w:val="1"/>
        <w:rPr>
          <w:sz w:val="24"/>
          <w:szCs w:val="24"/>
        </w:rPr>
      </w:pPr>
      <w:bookmarkStart w:id="0" w:name="_Toc210294514"/>
      <w:bookmarkStart w:id="1" w:name="_Toc210294865"/>
      <w:r>
        <w:rPr>
          <w:noProof/>
          <w:lang w:val="ru-RU" w:eastAsia="ru-RU"/>
        </w:rPr>
        <w:drawing>
          <wp:anchor distT="0" distB="0" distL="114300" distR="114300" simplePos="0" relativeHeight="251513344" behindDoc="0" locked="0" layoutInCell="1" allowOverlap="1" wp14:anchorId="72169B5F" wp14:editId="20333075">
            <wp:simplePos x="0" y="0"/>
            <wp:positionH relativeFrom="column">
              <wp:posOffset>-1143207</wp:posOffset>
            </wp:positionH>
            <wp:positionV relativeFrom="paragraph">
              <wp:posOffset>166231</wp:posOffset>
            </wp:positionV>
            <wp:extent cx="7762875" cy="10701655"/>
            <wp:effectExtent l="0" t="0" r="9525" b="4445"/>
            <wp:wrapNone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70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</w:p>
    <w:p w14:paraId="1A38F4D5" w14:textId="66F82B7D" w:rsidR="00D8160A" w:rsidRDefault="004E2A24">
      <w:pPr>
        <w:pStyle w:val="1"/>
        <w:rPr>
          <w:sz w:val="24"/>
          <w:szCs w:val="24"/>
        </w:rPr>
      </w:pPr>
      <w:bookmarkStart w:id="2" w:name="_Toc210294515"/>
      <w:bookmarkStart w:id="3" w:name="_Toc210294866"/>
      <w:r w:rsidRPr="00613F00">
        <w:rPr>
          <w:sz w:val="24"/>
          <w:szCs w:val="24"/>
        </w:rPr>
        <w:drawing>
          <wp:anchor distT="0" distB="0" distL="114300" distR="114300" simplePos="0" relativeHeight="251823616" behindDoc="0" locked="0" layoutInCell="1" allowOverlap="1" wp14:anchorId="1377DD08" wp14:editId="50CBE5A4">
            <wp:simplePos x="0" y="0"/>
            <wp:positionH relativeFrom="column">
              <wp:posOffset>-638175</wp:posOffset>
            </wp:positionH>
            <wp:positionV relativeFrom="paragraph">
              <wp:posOffset>325120</wp:posOffset>
            </wp:positionV>
            <wp:extent cx="6763385" cy="281940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  <w:bookmarkEnd w:id="3"/>
    </w:p>
    <w:p w14:paraId="483FB968" w14:textId="649D2565" w:rsidR="00D8160A" w:rsidRDefault="00D8160A">
      <w:pPr>
        <w:pStyle w:val="1"/>
        <w:rPr>
          <w:sz w:val="24"/>
          <w:szCs w:val="24"/>
        </w:rPr>
      </w:pPr>
    </w:p>
    <w:p w14:paraId="79D81632" w14:textId="20F3366A" w:rsidR="00D8160A" w:rsidRDefault="00D8160A">
      <w:pPr>
        <w:pStyle w:val="1"/>
        <w:rPr>
          <w:sz w:val="24"/>
          <w:szCs w:val="24"/>
        </w:rPr>
      </w:pPr>
    </w:p>
    <w:p w14:paraId="1AE57FED" w14:textId="022417FF" w:rsidR="00D8160A" w:rsidRDefault="00D8160A">
      <w:pPr>
        <w:pStyle w:val="1"/>
        <w:rPr>
          <w:sz w:val="24"/>
          <w:szCs w:val="24"/>
        </w:rPr>
      </w:pPr>
    </w:p>
    <w:p w14:paraId="75CF5C84" w14:textId="736E43D5" w:rsidR="00D8160A" w:rsidRDefault="00D8160A">
      <w:pPr>
        <w:pStyle w:val="1"/>
        <w:rPr>
          <w:sz w:val="24"/>
          <w:szCs w:val="24"/>
        </w:rPr>
      </w:pPr>
    </w:p>
    <w:p w14:paraId="0A7E6149" w14:textId="4F244462" w:rsidR="00D8160A" w:rsidRDefault="00D8160A">
      <w:pPr>
        <w:pStyle w:val="1"/>
        <w:rPr>
          <w:sz w:val="24"/>
          <w:szCs w:val="24"/>
        </w:rPr>
      </w:pPr>
      <w:bookmarkStart w:id="4" w:name="_Toc210294516"/>
      <w:bookmarkStart w:id="5" w:name="_Toc210294867"/>
      <w:r>
        <w:rPr>
          <w:noProof/>
          <w:lang w:val="ru-RU" w:eastAsia="ru-RU"/>
        </w:rPr>
        <w:drawing>
          <wp:anchor distT="0" distB="0" distL="114300" distR="114300" simplePos="0" relativeHeight="251515392" behindDoc="0" locked="0" layoutInCell="1" allowOverlap="1" wp14:anchorId="45F8081D" wp14:editId="451D6368">
            <wp:simplePos x="0" y="0"/>
            <wp:positionH relativeFrom="column">
              <wp:posOffset>-552450</wp:posOffset>
            </wp:positionH>
            <wp:positionV relativeFrom="paragraph">
              <wp:posOffset>116840</wp:posOffset>
            </wp:positionV>
            <wp:extent cx="5647180" cy="1157113"/>
            <wp:effectExtent l="0" t="0" r="0" b="0"/>
            <wp:wrapNone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180" cy="115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  <w:bookmarkEnd w:id="5"/>
    </w:p>
    <w:p w14:paraId="61FFE3B5" w14:textId="6C69427B" w:rsidR="00D8160A" w:rsidRDefault="00D8160A">
      <w:pPr>
        <w:pStyle w:val="1"/>
        <w:rPr>
          <w:sz w:val="24"/>
          <w:szCs w:val="24"/>
        </w:rPr>
      </w:pPr>
    </w:p>
    <w:p w14:paraId="248081F7" w14:textId="5BB53EBF" w:rsidR="00D8160A" w:rsidRDefault="004E2A24">
      <w:pPr>
        <w:pStyle w:val="1"/>
        <w:rPr>
          <w:sz w:val="24"/>
          <w:szCs w:val="24"/>
        </w:rPr>
      </w:pPr>
      <w:bookmarkStart w:id="6" w:name="_Toc210294517"/>
      <w:bookmarkStart w:id="7" w:name="_Toc210294868"/>
      <w:r w:rsidRPr="004E2A24">
        <w:rPr>
          <w:sz w:val="24"/>
          <w:szCs w:val="24"/>
        </w:rPr>
        <w:drawing>
          <wp:anchor distT="0" distB="0" distL="114300" distR="114300" simplePos="0" relativeHeight="251824640" behindDoc="0" locked="0" layoutInCell="1" allowOverlap="1" wp14:anchorId="1E2A0136" wp14:editId="533508D1">
            <wp:simplePos x="0" y="0"/>
            <wp:positionH relativeFrom="column">
              <wp:posOffset>-638175</wp:posOffset>
            </wp:positionH>
            <wp:positionV relativeFrom="paragraph">
              <wp:posOffset>358140</wp:posOffset>
            </wp:positionV>
            <wp:extent cx="2395855" cy="300990"/>
            <wp:effectExtent l="0" t="0" r="4445" b="381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  <w:bookmarkEnd w:id="7"/>
    </w:p>
    <w:p w14:paraId="28337B9A" w14:textId="3600E746" w:rsidR="00D8160A" w:rsidRDefault="00D8160A">
      <w:pPr>
        <w:pStyle w:val="1"/>
        <w:rPr>
          <w:sz w:val="24"/>
          <w:szCs w:val="24"/>
        </w:rPr>
      </w:pPr>
    </w:p>
    <w:p w14:paraId="23A65C6F" w14:textId="36B2BFD5" w:rsidR="00D8160A" w:rsidRDefault="00D8160A">
      <w:pPr>
        <w:pStyle w:val="1"/>
        <w:rPr>
          <w:sz w:val="24"/>
          <w:szCs w:val="24"/>
        </w:rPr>
      </w:pPr>
    </w:p>
    <w:p w14:paraId="476DF3EE" w14:textId="2B3454D5" w:rsidR="00D8160A" w:rsidRDefault="00D8160A">
      <w:pPr>
        <w:pStyle w:val="1"/>
        <w:rPr>
          <w:sz w:val="24"/>
          <w:szCs w:val="24"/>
        </w:rPr>
      </w:pPr>
    </w:p>
    <w:p w14:paraId="3DD1D3C6" w14:textId="0DA29E9F" w:rsidR="00D8160A" w:rsidRDefault="00D8160A">
      <w:pPr>
        <w:pStyle w:val="1"/>
        <w:rPr>
          <w:sz w:val="24"/>
          <w:szCs w:val="24"/>
        </w:rPr>
      </w:pPr>
    </w:p>
    <w:p w14:paraId="109FE4DA" w14:textId="6E7ED4E8" w:rsidR="00D8160A" w:rsidRDefault="00D8160A">
      <w:pPr>
        <w:pStyle w:val="1"/>
        <w:rPr>
          <w:sz w:val="24"/>
          <w:szCs w:val="24"/>
        </w:rPr>
      </w:pPr>
    </w:p>
    <w:p w14:paraId="6AB32AD2" w14:textId="77777777" w:rsidR="00D8160A" w:rsidRDefault="00D8160A">
      <w:pPr>
        <w:pStyle w:val="1"/>
        <w:rPr>
          <w:sz w:val="24"/>
          <w:szCs w:val="24"/>
        </w:rPr>
      </w:pPr>
    </w:p>
    <w:p w14:paraId="46CD1C4E" w14:textId="3A51910F" w:rsidR="008F6069" w:rsidRPr="008F6069" w:rsidRDefault="00974E32" w:rsidP="008F6069">
      <w:pPr>
        <w:spacing w:after="0"/>
        <w:ind w:right="10466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5E25ABDF" wp14:editId="6636C04B">
                <wp:simplePos x="0" y="0"/>
                <wp:positionH relativeFrom="column">
                  <wp:posOffset>5831963</wp:posOffset>
                </wp:positionH>
                <wp:positionV relativeFrom="paragraph">
                  <wp:posOffset>-7562215</wp:posOffset>
                </wp:positionV>
                <wp:extent cx="131446" cy="264186"/>
                <wp:effectExtent l="0" t="0" r="0" b="0"/>
                <wp:wrapNone/>
                <wp:docPr id="8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6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45B1B9" w14:textId="77777777" w:rsidR="00BB31D4" w:rsidRDefault="00BB31D4" w:rsidP="00974E32">
                            <w:r>
                              <w:rPr>
                                <w:w w:val="109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459.2pt;margin-top:-595.45pt;width:10.35pt;height:20.8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" filled="f" stroked="f">
                <v:textbox inset="0,0,0,0">
                  <w:txbxContent>
                    <w:p w14:paraId="2B45B1B9" w14:textId="77777777" w:rsidR="00BB31D4" w:rsidRDefault="00BB31D4" w:rsidP="00974E32">
                      <w:r>
                        <w:rPr>
                          <w:w w:val="109"/>
                          <w:sz w:val="28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 w14:paraId="0ECD728E" w14:textId="16D55AA1" w:rsidR="00974E32" w:rsidRPr="008F6069" w:rsidRDefault="0055709E">
      <w:pPr>
        <w:pStyle w:val="1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29760" behindDoc="1" locked="0" layoutInCell="1" allowOverlap="1" wp14:anchorId="5CE9DB94" wp14:editId="68346C8E">
            <wp:simplePos x="0" y="0"/>
            <wp:positionH relativeFrom="column">
              <wp:posOffset>-1127234</wp:posOffset>
            </wp:positionH>
            <wp:positionV relativeFrom="paragraph">
              <wp:posOffset>157655</wp:posOffset>
            </wp:positionV>
            <wp:extent cx="7740868" cy="9033642"/>
            <wp:effectExtent l="0" t="0" r="0" b="0"/>
            <wp:wrapNone/>
            <wp:docPr id="42" name="Рисунок 42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264" cy="904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Times New Roman" w:hAnsi="Times New Roman" w:cs="Times New Roman"/>
          <w:lang w:val="ru-RU"/>
        </w:rPr>
        <w:id w:val="-1888789764"/>
        <w:docPartObj>
          <w:docPartGallery w:val="Table of Contents"/>
          <w:docPartUnique/>
        </w:docPartObj>
      </w:sdtPr>
      <w:sdtEndPr>
        <w:rPr>
          <w:rFonts w:eastAsiaTheme="minorEastAsia"/>
          <w:color w:val="auto"/>
          <w:lang w:val="en-US"/>
        </w:rPr>
      </w:sdtEndPr>
      <w:sdtContent>
        <w:p w14:paraId="555A3F21" w14:textId="2C415C09" w:rsidR="008F6069" w:rsidRPr="008F6069" w:rsidRDefault="008F6069">
          <w:pPr>
            <w:pStyle w:val="aff"/>
            <w:rPr>
              <w:rFonts w:ascii="Times New Roman" w:hAnsi="Times New Roman" w:cs="Times New Roman"/>
            </w:rPr>
          </w:pPr>
        </w:p>
        <w:p w14:paraId="10B2F8A5" w14:textId="5164C105" w:rsidR="008F6069" w:rsidRPr="008F6069" w:rsidRDefault="008F6069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F606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F606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F606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10294869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1. Вве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ие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_Toc210294869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97E73" w14:textId="77777777" w:rsidR="008F6069" w:rsidRPr="008F6069" w:rsidRDefault="008F6069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870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2. Крат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ий обзор решения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_Toc210294870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A0AD0" w14:textId="24641795" w:rsidR="008F6069" w:rsidRPr="008F6069" w:rsidRDefault="008F6069" w:rsidP="0047415C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871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3. Технологический стек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_Toc210294871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1FCB0" w14:textId="1D5FDFE3" w:rsidR="008F6069" w:rsidRPr="008F6069" w:rsidRDefault="008F6069" w:rsidP="0047415C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875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4. Архитектура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_Toc210294875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7DF2E" w14:textId="77777777" w:rsidR="008F6069" w:rsidRPr="008F6069" w:rsidRDefault="008F6069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880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5. Жизнен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ы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й</w:t>
            </w:r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 xml:space="preserve"> цикл данных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_Toc210294880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9A947" w14:textId="77777777" w:rsidR="008F6069" w:rsidRPr="008F6069" w:rsidRDefault="008F6069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881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6. Функциональные возможности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_Toc210294881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0B5E2" w14:textId="448224C5" w:rsidR="008F6069" w:rsidRPr="008F6069" w:rsidRDefault="008F6069" w:rsidP="00685EBD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882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7. Руководство по запуску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_Toc210294882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93978" w14:textId="726C6068" w:rsidR="008F6069" w:rsidRPr="00685EBD" w:rsidRDefault="008F6069">
          <w:pPr>
            <w:pStyle w:val="14"/>
            <w:tabs>
              <w:tab w:val="right" w:leader="dot" w:pos="8630"/>
            </w:tabs>
            <w:rPr>
              <w:rStyle w:val="affa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</w:pPr>
          <w:hyperlink w:anchor="_Toc210294889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8. Работа с интерфейсом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_Toc210294889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1A4CF" w14:textId="5E17112C" w:rsidR="008F6069" w:rsidRPr="008F6069" w:rsidRDefault="008F6069" w:rsidP="00685EBD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894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9. API и интеграция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_Toc210294894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C5751" w14:textId="77777777" w:rsidR="008F6069" w:rsidRPr="008F6069" w:rsidRDefault="008F6069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901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10. Конфигурация и окружение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_Toc210294901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E8829" w14:textId="77777777" w:rsidR="008F6069" w:rsidRPr="008F6069" w:rsidRDefault="008F6069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902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11. Безопасность и эксплуатационные ограничения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_Toc210294902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A362E" w14:textId="42336DAF" w:rsidR="008F6069" w:rsidRPr="008F6069" w:rsidRDefault="008F6069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903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12. Мониторинг и сопровождение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_Toc210294903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D5FC5" w14:textId="32B56AB9" w:rsidR="008F6069" w:rsidRPr="008F6069" w:rsidRDefault="008F6069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904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13. План развития и риски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_Toc210294904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42F91" w14:textId="43911C07" w:rsidR="008F6069" w:rsidRPr="008F6069" w:rsidRDefault="008F6069" w:rsidP="00685EBD">
          <w:pPr>
            <w:pStyle w:val="14"/>
            <w:tabs>
              <w:tab w:val="right" w:leader="dot" w:pos="863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10294905" w:history="1">
            <w:r w:rsidRPr="008F6069">
              <w:rPr>
                <w:rStyle w:val="affa"/>
                <w:rFonts w:ascii="Times New Roman" w:hAnsi="Times New Roman" w:cs="Times New Roman"/>
                <w:noProof/>
                <w:sz w:val="28"/>
                <w:szCs w:val="28"/>
              </w:rPr>
              <w:t>14. Приложения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_Toc210294905 \h </w:instrTex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F60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4AB62" w14:textId="2B237453" w:rsidR="008F6069" w:rsidRDefault="008F6069">
          <w:r w:rsidRPr="008F606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14C8265" w14:textId="46184896" w:rsidR="00EF3E0A" w:rsidRPr="00685EBD" w:rsidRDefault="00E4198E" w:rsidP="00685EBD">
      <w:pPr>
        <w:rPr>
          <w:sz w:val="24"/>
          <w:szCs w:val="24"/>
          <w:lang w:val="ru-RU"/>
        </w:rPr>
      </w:pPr>
      <w:bookmarkStart w:id="8" w:name="sec_1_intro"/>
      <w:bookmarkStart w:id="9" w:name="_Toc210294524"/>
      <w:bookmarkStart w:id="10" w:name="_Toc210294869"/>
      <w:r>
        <w:rPr>
          <w:rFonts w:ascii="Times New Roman" w:hAnsi="Times New Roman" w:cs="Times New Roman"/>
          <w:noProof/>
          <w:sz w:val="30"/>
          <w:szCs w:val="30"/>
          <w:lang w:val="ru-RU" w:eastAsia="ru-RU"/>
        </w:rPr>
        <w:drawing>
          <wp:anchor distT="0" distB="0" distL="114300" distR="114300" simplePos="0" relativeHeight="251867648" behindDoc="1" locked="0" layoutInCell="1" allowOverlap="1" wp14:anchorId="1F19010F" wp14:editId="627A67BD">
            <wp:simplePos x="0" y="0"/>
            <wp:positionH relativeFrom="column">
              <wp:posOffset>1053465</wp:posOffset>
            </wp:positionH>
            <wp:positionV relativeFrom="paragraph">
              <wp:posOffset>231775</wp:posOffset>
            </wp:positionV>
            <wp:extent cx="832485" cy="805180"/>
            <wp:effectExtent l="0" t="0" r="0" b="0"/>
            <wp:wrapNone/>
            <wp:docPr id="465" name="Рисунок 465" descr="C:\Users\user\Downloads\lidar_icons_sheet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wnloads\lidar_icons_sheet_ligh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8" r="50498" b="11941"/>
                    <a:stretch/>
                  </pic:blipFill>
                  <pic:spPr bwMode="auto">
                    <a:xfrm>
                      <a:off x="0" y="0"/>
                      <a:ext cx="83248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7CA81" w14:textId="4920FEB9" w:rsidR="00685EBD" w:rsidRDefault="00685EBD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</w:p>
    <w:p w14:paraId="30ED2411" w14:textId="77777777" w:rsidR="00685EBD" w:rsidRDefault="00685EBD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</w:p>
    <w:p w14:paraId="1091F405" w14:textId="77777777" w:rsidR="00685EBD" w:rsidRDefault="00685EBD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</w:p>
    <w:p w14:paraId="4A4B175E" w14:textId="77777777" w:rsidR="00685EBD" w:rsidRDefault="00685EBD" w:rsidP="00685EBD">
      <w:pPr>
        <w:rPr>
          <w:lang w:val="ru-RU"/>
        </w:rPr>
      </w:pPr>
    </w:p>
    <w:p w14:paraId="3DCC49CA" w14:textId="77777777" w:rsidR="00685EBD" w:rsidRDefault="00685EBD" w:rsidP="00685EBD">
      <w:pPr>
        <w:rPr>
          <w:lang w:val="ru-RU"/>
        </w:rPr>
      </w:pPr>
    </w:p>
    <w:p w14:paraId="61379FA6" w14:textId="77777777" w:rsidR="00685EBD" w:rsidRDefault="00685EBD" w:rsidP="00685EBD">
      <w:pPr>
        <w:rPr>
          <w:lang w:val="ru-RU"/>
        </w:rPr>
      </w:pPr>
    </w:p>
    <w:p w14:paraId="2DF49845" w14:textId="77777777" w:rsidR="00685EBD" w:rsidRDefault="00685EBD" w:rsidP="00685EBD">
      <w:pPr>
        <w:rPr>
          <w:lang w:val="ru-RU"/>
        </w:rPr>
      </w:pPr>
    </w:p>
    <w:p w14:paraId="1B82574D" w14:textId="11D8E8A2" w:rsidR="00685EBD" w:rsidRPr="00685EBD" w:rsidRDefault="00685EBD" w:rsidP="00685EBD">
      <w:pPr>
        <w:rPr>
          <w:lang w:val="ru-RU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33856" behindDoc="1" locked="0" layoutInCell="1" allowOverlap="1" wp14:anchorId="345D590B" wp14:editId="49615822">
            <wp:simplePos x="0" y="0"/>
            <wp:positionH relativeFrom="column">
              <wp:posOffset>-1139190</wp:posOffset>
            </wp:positionH>
            <wp:positionV relativeFrom="paragraph">
              <wp:posOffset>160655</wp:posOffset>
            </wp:positionV>
            <wp:extent cx="7740650" cy="9033510"/>
            <wp:effectExtent l="0" t="0" r="0" b="0"/>
            <wp:wrapNone/>
            <wp:docPr id="44" name="Рисунок 44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6C33A" w14:textId="79D6E868" w:rsidR="00653C45" w:rsidRPr="00BB31D4" w:rsidRDefault="00974E32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>1. Введение</w:t>
      </w:r>
      <w:bookmarkEnd w:id="8"/>
      <w:bookmarkEnd w:id="9"/>
      <w:bookmarkEnd w:id="10"/>
    </w:p>
    <w:p w14:paraId="3D8C39AC" w14:textId="77777777" w:rsidR="00653C45" w:rsidRPr="0055709E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Документ фиксирует текущее состояние платформы обработки облаков точек (далее — Платформа). Решение позволяет инженерным и аналитическим командам загружать, очищать и готовить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LiDAR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-данные.</w:t>
      </w:r>
    </w:p>
    <w:p w14:paraId="478D5EC4" w14:textId="77777777" w:rsidR="00653C45" w:rsidRPr="0055709E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Материал структурирован по техническим и эксплуатационным аспектам: архитектура, стек, сценарии использования, запуск, интеграция.</w:t>
      </w:r>
    </w:p>
    <w:p w14:paraId="15795288" w14:textId="77777777" w:rsidR="00653C45" w:rsidRPr="0055709E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Версия 1.1 содержит расширенный раздел по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API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, уточнённые инструкции запуска и описание жизненного цикла данных.</w:t>
      </w:r>
    </w:p>
    <w:p w14:paraId="3DEC8AB0" w14:textId="77777777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bookmarkStart w:id="11" w:name="sec_2_overview"/>
      <w:bookmarkStart w:id="12" w:name="_Toc210294525"/>
      <w:bookmarkStart w:id="13" w:name="_Toc210294870"/>
    </w:p>
    <w:p w14:paraId="36915A0E" w14:textId="77777777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013895F2" w14:textId="4312A438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72DD03A2" w14:textId="77777777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23E149D4" w14:textId="77777777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4B8410E5" w14:textId="77777777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24890BD1" w14:textId="77777777" w:rsidR="001C66C7" w:rsidRDefault="001C66C7" w:rsidP="001C66C7"/>
    <w:p w14:paraId="3897169C" w14:textId="77777777" w:rsidR="001C66C7" w:rsidRDefault="001C66C7" w:rsidP="001C66C7"/>
    <w:p w14:paraId="174B35AB" w14:textId="77777777" w:rsidR="001C66C7" w:rsidRPr="001C66C7" w:rsidRDefault="001C66C7" w:rsidP="001C66C7"/>
    <w:p w14:paraId="50298E82" w14:textId="6A56608E" w:rsidR="001C66C7" w:rsidRDefault="0055709E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35904" behindDoc="1" locked="0" layoutInCell="1" allowOverlap="1" wp14:anchorId="53E56061" wp14:editId="0EC31356">
            <wp:simplePos x="0" y="0"/>
            <wp:positionH relativeFrom="column">
              <wp:posOffset>-1148080</wp:posOffset>
            </wp:positionH>
            <wp:positionV relativeFrom="paragraph">
              <wp:posOffset>151765</wp:posOffset>
            </wp:positionV>
            <wp:extent cx="7740650" cy="9033510"/>
            <wp:effectExtent l="0" t="0" r="0" b="0"/>
            <wp:wrapNone/>
            <wp:docPr id="46" name="Рисунок 46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FF043" w14:textId="77777777" w:rsidR="00653C45" w:rsidRPr="00BB31D4" w:rsidRDefault="00974E32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>2. Краткий обзор решения</w:t>
      </w:r>
      <w:bookmarkEnd w:id="11"/>
      <w:bookmarkEnd w:id="12"/>
      <w:bookmarkEnd w:id="13"/>
    </w:p>
    <w:p w14:paraId="7D9137C4" w14:textId="77777777" w:rsidR="00653C45" w:rsidRPr="0055709E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Платформа покрывает полный цикл: импорт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PCD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-файлов, визуализация, ручное и автоматизированное редактирование, экспорт очищенных результатов.</w:t>
      </w:r>
    </w:p>
    <w:p w14:paraId="47155CF4" w14:textId="77777777" w:rsidR="00653C45" w:rsidRPr="0055709E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</w:rPr>
        <w:t>Backend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на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FastAPI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управляет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REST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API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, базой данных, файловым хранилищем и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ML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-пайплайном.</w:t>
      </w:r>
    </w:p>
    <w:p w14:paraId="199BD522" w14:textId="77777777" w:rsidR="00653C45" w:rsidRPr="0055709E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</w:rPr>
        <w:t>Frontend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на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Vite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+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React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+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three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js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реализует визуализацию облака и пользовательские сценарии.</w:t>
      </w:r>
    </w:p>
    <w:p w14:paraId="0A4C40B0" w14:textId="77777777" w:rsidR="00653C45" w:rsidRPr="0055709E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</w:rPr>
        <w:t>ML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-компонент на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PyTorch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Open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3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D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выполняет предпросмотр и применение масок очистки.</w:t>
      </w:r>
    </w:p>
    <w:p w14:paraId="2A5A506B" w14:textId="77777777" w:rsidR="00653C45" w:rsidRPr="001C66C7" w:rsidRDefault="00974E32" w:rsidP="001C66C7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Метаданные хранятся в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SQLite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(файл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data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/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app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db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), а файлы данных и экспортов — в каталоге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data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/{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dataset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_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id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}.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REST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API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одинаково доступен интерфейсу и внешним клиентам.</w:t>
      </w:r>
    </w:p>
    <w:p w14:paraId="158F84F6" w14:textId="77777777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bookmarkStart w:id="14" w:name="sec_3_stack"/>
      <w:bookmarkStart w:id="15" w:name="_Toc210294526"/>
      <w:bookmarkStart w:id="16" w:name="_Toc210294871"/>
    </w:p>
    <w:p w14:paraId="3B56902D" w14:textId="77777777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02E5EAE3" w14:textId="77777777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4970C674" w14:textId="77777777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5289A0DB" w14:textId="63846CFF" w:rsidR="001C66C7" w:rsidRDefault="001C66C7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04ECD79D" w14:textId="77777777" w:rsidR="001C66C7" w:rsidRDefault="001C66C7" w:rsidP="001C66C7"/>
    <w:p w14:paraId="0D1864A6" w14:textId="77777777" w:rsidR="001C66C7" w:rsidRDefault="001C66C7" w:rsidP="001C66C7"/>
    <w:p w14:paraId="7BD9FA22" w14:textId="77777777" w:rsidR="001C66C7" w:rsidRDefault="001C66C7" w:rsidP="001C66C7"/>
    <w:p w14:paraId="745DF5A4" w14:textId="77777777" w:rsidR="001C66C7" w:rsidRDefault="001C66C7" w:rsidP="001C66C7"/>
    <w:p w14:paraId="53A58831" w14:textId="585A145B" w:rsidR="001C66C7" w:rsidRPr="001C66C7" w:rsidRDefault="0055709E" w:rsidP="001C66C7"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37952" behindDoc="1" locked="0" layoutInCell="1" allowOverlap="1" wp14:anchorId="0A0E0054" wp14:editId="21BCBB66">
            <wp:simplePos x="0" y="0"/>
            <wp:positionH relativeFrom="column">
              <wp:posOffset>-1148080</wp:posOffset>
            </wp:positionH>
            <wp:positionV relativeFrom="paragraph">
              <wp:posOffset>151765</wp:posOffset>
            </wp:positionV>
            <wp:extent cx="7740650" cy="9033510"/>
            <wp:effectExtent l="0" t="0" r="0" b="0"/>
            <wp:wrapNone/>
            <wp:docPr id="49" name="Рисунок 49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BE05A" w14:textId="77777777" w:rsidR="00653C45" w:rsidRPr="00BB31D4" w:rsidRDefault="00974E32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>3. Технологический стек</w:t>
      </w:r>
      <w:bookmarkEnd w:id="14"/>
      <w:bookmarkEnd w:id="15"/>
      <w:bookmarkEnd w:id="16"/>
    </w:p>
    <w:p w14:paraId="596AC179" w14:textId="77777777" w:rsidR="00653C45" w:rsidRPr="0055709E" w:rsidRDefault="00974E32" w:rsidP="001C66C7">
      <w:pPr>
        <w:rPr>
          <w:rFonts w:ascii="Times New Roman" w:hAnsi="Times New Roman" w:cs="Times New Roman"/>
          <w:color w:val="0A0C15"/>
          <w:sz w:val="30"/>
          <w:szCs w:val="30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Технологический стек разделён на серверную часть, клиентскую часть и инфраструктурные компоненты.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Ниже указаны ключевые технологии.</w:t>
      </w:r>
    </w:p>
    <w:p w14:paraId="6F8D248F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17" w:name="sec_3_1_backend"/>
      <w:bookmarkStart w:id="18" w:name="_Toc210294527"/>
      <w:bookmarkStart w:id="19" w:name="_Toc210294872"/>
      <w:r w:rsidRPr="00BB31D4">
        <w:rPr>
          <w:rFonts w:ascii="Times New Roman" w:hAnsi="Times New Roman" w:cs="Times New Roman"/>
          <w:color w:val="3A4D63"/>
          <w:sz w:val="30"/>
          <w:szCs w:val="30"/>
        </w:rPr>
        <w:t>3.1 Backend</w:t>
      </w:r>
      <w:bookmarkEnd w:id="17"/>
      <w:bookmarkEnd w:id="18"/>
      <w:bookmarkEnd w:id="19"/>
    </w:p>
    <w:p w14:paraId="14C0677B" w14:textId="77777777" w:rsidR="00653C45" w:rsidRPr="0055709E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</w:rPr>
        <w:t>Python 3.11, FastAPI, Uvicorn.</w:t>
      </w:r>
    </w:p>
    <w:p w14:paraId="344E91F5" w14:textId="77777777" w:rsidR="00653C45" w:rsidRPr="0055709E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</w:rPr>
        <w:t>SQLAlchemy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2.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x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Pydantic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v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2 для описания моделей и схем ответов.</w:t>
      </w:r>
    </w:p>
    <w:p w14:paraId="4542274A" w14:textId="77777777" w:rsidR="00653C45" w:rsidRPr="0055709E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Файловый слой в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storage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py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обеспечивает чтение и запись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PCD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бинарных тайлов.</w:t>
      </w:r>
    </w:p>
    <w:p w14:paraId="15EA2012" w14:textId="77777777" w:rsidR="00653C45" w:rsidRPr="0055709E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55709E">
        <w:rPr>
          <w:rFonts w:ascii="Times New Roman" w:hAnsi="Times New Roman" w:cs="Times New Roman"/>
          <w:color w:val="0A0C15"/>
          <w:sz w:val="30"/>
          <w:szCs w:val="30"/>
        </w:rPr>
        <w:t>ML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-модуль использует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PyTorch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,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Open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3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D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, </w:t>
      </w:r>
      <w:r w:rsidRPr="0055709E">
        <w:rPr>
          <w:rFonts w:ascii="Times New Roman" w:hAnsi="Times New Roman" w:cs="Times New Roman"/>
          <w:color w:val="0A0C15"/>
          <w:sz w:val="30"/>
          <w:szCs w:val="30"/>
        </w:rPr>
        <w:t>NumPy</w:t>
      </w:r>
      <w:r w:rsidRPr="0055709E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</w:p>
    <w:p w14:paraId="51DD1261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20" w:name="sec_3_2_frontend"/>
      <w:bookmarkStart w:id="21" w:name="_Toc210294528"/>
      <w:bookmarkStart w:id="22" w:name="_Toc210294873"/>
      <w:r w:rsidRPr="00BB31D4">
        <w:rPr>
          <w:rFonts w:ascii="Times New Roman" w:hAnsi="Times New Roman" w:cs="Times New Roman"/>
          <w:color w:val="3A4D63"/>
          <w:sz w:val="30"/>
          <w:szCs w:val="30"/>
        </w:rPr>
        <w:t>3.2 Frontend</w:t>
      </w:r>
      <w:bookmarkEnd w:id="20"/>
      <w:bookmarkEnd w:id="21"/>
      <w:bookmarkEnd w:id="22"/>
    </w:p>
    <w:p w14:paraId="2916E3CA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</w:rPr>
        <w:t>Vite, React 18, TypeScript, React Query.</w:t>
      </w:r>
    </w:p>
    <w:p w14:paraId="6E2D79F9" w14:textId="6B8E9795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</w:rPr>
        <w:t>Three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js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пользовательские утилиты для работы с точками, кистью и статистикой.</w:t>
      </w:r>
    </w:p>
    <w:p w14:paraId="61AD2B22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</w:rPr>
        <w:t>Ключевые компоненты: DatasetDetail, PointCloudEditor, AutoCleanPanel, RenderStats.</w:t>
      </w:r>
    </w:p>
    <w:p w14:paraId="4B5CA3EC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23" w:name="sec_3_3_infra"/>
      <w:bookmarkStart w:id="24" w:name="_Toc210294529"/>
      <w:bookmarkStart w:id="25" w:name="_Toc210294874"/>
      <w:r w:rsidRPr="00BB31D4">
        <w:rPr>
          <w:rFonts w:ascii="Times New Roman" w:hAnsi="Times New Roman" w:cs="Times New Roman"/>
          <w:color w:val="3A4D63"/>
          <w:sz w:val="30"/>
          <w:szCs w:val="30"/>
        </w:rPr>
        <w:t>3.3 Инфраструктура и инструменты</w:t>
      </w:r>
      <w:bookmarkEnd w:id="23"/>
      <w:bookmarkEnd w:id="24"/>
      <w:bookmarkEnd w:id="25"/>
    </w:p>
    <w:p w14:paraId="3C097624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Хранение файлов: локальный каталог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data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/.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Возможно подключение S3/MinIO.</w:t>
      </w:r>
    </w:p>
    <w:p w14:paraId="52062203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Логи: стандартный вывод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Uvicorn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dev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-сервера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Vite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, при необходимости подключается централизованный сбор.</w:t>
      </w:r>
    </w:p>
    <w:p w14:paraId="5053AC40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Контейнеризация: заготовки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Dockerfile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docker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-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compose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в каталоге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infra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/.</w:t>
      </w:r>
    </w:p>
    <w:p w14:paraId="3503E0F4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Тестирование: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pytest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для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backend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Vitest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/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React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Testing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Library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для фронтенда (по мере расширения).</w:t>
      </w:r>
    </w:p>
    <w:p w14:paraId="6803C6CB" w14:textId="6BC65040" w:rsidR="00690C88" w:rsidRDefault="0055709E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bookmarkStart w:id="26" w:name="sec_4_arch"/>
      <w:bookmarkStart w:id="27" w:name="_Toc210294530"/>
      <w:bookmarkStart w:id="28" w:name="_Toc210294875"/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40000" behindDoc="1" locked="0" layoutInCell="1" allowOverlap="1" wp14:anchorId="4EEF3128" wp14:editId="6317830D">
            <wp:simplePos x="0" y="0"/>
            <wp:positionH relativeFrom="column">
              <wp:posOffset>-1132840</wp:posOffset>
            </wp:positionH>
            <wp:positionV relativeFrom="paragraph">
              <wp:posOffset>151765</wp:posOffset>
            </wp:positionV>
            <wp:extent cx="7740650" cy="9033510"/>
            <wp:effectExtent l="0" t="0" r="0" b="0"/>
            <wp:wrapNone/>
            <wp:docPr id="51" name="Рисунок 51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9B1FA" w14:textId="77777777" w:rsidR="00653C45" w:rsidRPr="00BB31D4" w:rsidRDefault="00974E32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>4. Архитектура</w:t>
      </w:r>
      <w:bookmarkEnd w:id="26"/>
      <w:bookmarkEnd w:id="27"/>
      <w:bookmarkEnd w:id="28"/>
    </w:p>
    <w:p w14:paraId="7E0973D9" w14:textId="77777777" w:rsidR="00904E91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Архитектура построена вокруг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REST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API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,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WebGL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-интерфейса и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ML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-пайплайна, работающих с общим файловым хранилищем</w:t>
      </w:r>
    </w:p>
    <w:p w14:paraId="6A8DACA5" w14:textId="49ECF5C7" w:rsidR="00653C45" w:rsidRPr="00BB31D4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="00904E91" w:rsidRPr="00904E91">
        <w:rPr>
          <w:noProof/>
          <w:sz w:val="24"/>
          <w:szCs w:val="24"/>
          <w:lang w:val="ru-RU" w:eastAsia="ru-RU"/>
        </w:rPr>
        <w:t xml:space="preserve"> </w:t>
      </w:r>
      <w:r w:rsidR="00904E91">
        <w:rPr>
          <w:noProof/>
          <w:sz w:val="24"/>
          <w:szCs w:val="24"/>
          <w:lang w:val="ru-RU" w:eastAsia="ru-RU"/>
        </w:rPr>
        <w:drawing>
          <wp:inline distT="0" distB="0" distL="0" distR="0" wp14:anchorId="7CEEEAD9" wp14:editId="74B474AD">
            <wp:extent cx="5049755" cy="2838734"/>
            <wp:effectExtent l="0" t="0" r="0" b="0"/>
            <wp:docPr id="469" name="Рисунок 469" descr="C:\Users\user\Downloads\lidar_fig_architecture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ownloads\lidar_fig_architecture_ligh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55" cy="283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1446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bookmarkStart w:id="29" w:name="sec_4_1_flow"/>
      <w:bookmarkStart w:id="30" w:name="_Toc210294531"/>
      <w:bookmarkStart w:id="31" w:name="_Toc210294876"/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>4.1 Общий поток</w:t>
      </w:r>
      <w:bookmarkEnd w:id="29"/>
      <w:bookmarkEnd w:id="30"/>
      <w:bookmarkEnd w:id="31"/>
    </w:p>
    <w:p w14:paraId="2187B592" w14:textId="77777777" w:rsidR="00653C45" w:rsidRPr="00BB31D4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Пользователь загружает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PCD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через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UI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или запрос /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datasets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/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upload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.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Backend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сохраняет файл, создаёт метаданные и разбивает облако на тайлы.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Frontend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по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REST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API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получает информацию, отображает облако и предоставляет инструменты очистки.</w:t>
      </w:r>
    </w:p>
    <w:p w14:paraId="6E4D6A58" w14:textId="5FF18C5C" w:rsidR="00653C45" w:rsidRPr="0047415C" w:rsidRDefault="0047415C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879936" behindDoc="1" locked="0" layoutInCell="1" allowOverlap="1" wp14:anchorId="1A36A377" wp14:editId="0C5270FD">
            <wp:simplePos x="0" y="0"/>
            <wp:positionH relativeFrom="column">
              <wp:posOffset>86819</wp:posOffset>
            </wp:positionH>
            <wp:positionV relativeFrom="paragraph">
              <wp:posOffset>843959</wp:posOffset>
            </wp:positionV>
            <wp:extent cx="4067503" cy="2286558"/>
            <wp:effectExtent l="0" t="0" r="0" b="0"/>
            <wp:wrapNone/>
            <wp:docPr id="32" name="Рисунок 32" descr="C:\Users\user\Download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men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503" cy="228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E32" w:rsidRPr="00BB31D4">
        <w:rPr>
          <w:rFonts w:ascii="Times New Roman" w:hAnsi="Times New Roman" w:cs="Times New Roman"/>
          <w:color w:val="0A0C15"/>
          <w:sz w:val="30"/>
          <w:szCs w:val="30"/>
        </w:rPr>
        <w:t>ML</w:t>
      </w:r>
      <w:r w:rsidR="00974E32"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-сервис по запросу формирует предпросмотр удаления объектов и возвращает статистику. </w:t>
      </w:r>
      <w:r w:rsidR="00974E32"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>Пользователь решает, применять ли маску.</w:t>
      </w:r>
      <w:r w:rsidR="0055709E" w:rsidRPr="00BB31D4">
        <w:rPr>
          <w:noProof/>
          <w:color w:val="0A0C15"/>
          <w:sz w:val="24"/>
          <w:szCs w:val="24"/>
          <w:lang w:val="ru-RU" w:eastAsia="ru-RU"/>
        </w:rPr>
        <w:t xml:space="preserve"> </w:t>
      </w:r>
    </w:p>
    <w:p w14:paraId="20B6F52A" w14:textId="0D9D1CCE" w:rsidR="0047415C" w:rsidRDefault="0047415C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bookmarkStart w:id="32" w:name="sec_4_2_backend"/>
      <w:bookmarkStart w:id="33" w:name="_Toc210294532"/>
      <w:bookmarkStart w:id="34" w:name="_Toc210294877"/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42048" behindDoc="1" locked="0" layoutInCell="1" allowOverlap="1" wp14:anchorId="7F79E1A6" wp14:editId="5F66C068">
            <wp:simplePos x="0" y="0"/>
            <wp:positionH relativeFrom="column">
              <wp:posOffset>-1147445</wp:posOffset>
            </wp:positionH>
            <wp:positionV relativeFrom="paragraph">
              <wp:posOffset>160655</wp:posOffset>
            </wp:positionV>
            <wp:extent cx="7740650" cy="9033510"/>
            <wp:effectExtent l="0" t="0" r="0" b="0"/>
            <wp:wrapNone/>
            <wp:docPr id="52" name="Рисунок 52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7FF96" w14:textId="77777777" w:rsidR="0047415C" w:rsidRDefault="0047415C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</w:p>
    <w:p w14:paraId="2AF596AD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</w:rPr>
        <w:t>4.2 Backend</w:t>
      </w:r>
      <w:bookmarkEnd w:id="32"/>
      <w:bookmarkEnd w:id="33"/>
      <w:bookmarkEnd w:id="34"/>
    </w:p>
    <w:p w14:paraId="2AA2231F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Модуль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datasets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— создание датасетов, загрузка файлов, получение метаданных.</w:t>
      </w:r>
    </w:p>
    <w:p w14:paraId="292A1F8D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Модуль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tiles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— выдача списка тайлов и скачивание конкретного тайла по координатам.</w:t>
      </w:r>
    </w:p>
    <w:p w14:paraId="50091C0B" w14:textId="785C7262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Модуль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sessions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— управление сессиями редактирования с версионностью операций.</w:t>
      </w:r>
    </w:p>
    <w:p w14:paraId="0885B834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Модуль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export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— формирование конечного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processed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_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points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pcd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возврат статистики.</w:t>
      </w:r>
    </w:p>
    <w:p w14:paraId="0CF84D14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Модуль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ml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— предпросмотр и применение масок очистки.</w:t>
      </w:r>
    </w:p>
    <w:p w14:paraId="2CB1B5DC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bookmarkStart w:id="35" w:name="sec_4_3_frontend"/>
      <w:bookmarkStart w:id="36" w:name="_Toc210294533"/>
      <w:bookmarkStart w:id="37" w:name="_Toc210294878"/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 xml:space="preserve">4.3 </w:t>
      </w:r>
      <w:r w:rsidRPr="00BB31D4">
        <w:rPr>
          <w:rFonts w:ascii="Times New Roman" w:hAnsi="Times New Roman" w:cs="Times New Roman"/>
          <w:color w:val="3A4D63"/>
          <w:sz w:val="30"/>
          <w:szCs w:val="30"/>
        </w:rPr>
        <w:t>Frontend</w:t>
      </w:r>
      <w:bookmarkEnd w:id="35"/>
      <w:bookmarkEnd w:id="36"/>
      <w:bookmarkEnd w:id="37"/>
    </w:p>
    <w:p w14:paraId="389A783D" w14:textId="77777777" w:rsidR="00653C45" w:rsidRPr="00BB31D4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</w:rPr>
        <w:t>DatasetDetail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агрегирует данные датасета и сессий.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PointCloudEditor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управляет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WebGL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-сценой и инструментами.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AutoCleanPanel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взаимодействует с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ML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-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API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</w:p>
    <w:p w14:paraId="1903824C" w14:textId="77777777" w:rsidR="00653C45" w:rsidRPr="00BB31D4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Компонент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RenderStats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отображает ключевые метрики: количество загруженных точек, тайлов и среднее время кадра.</w:t>
      </w:r>
    </w:p>
    <w:p w14:paraId="73EE3BF9" w14:textId="22ADF802" w:rsidR="00690C88" w:rsidRDefault="00690C88" w:rsidP="001C66C7">
      <w:pPr>
        <w:pStyle w:val="21"/>
        <w:rPr>
          <w:rFonts w:ascii="Times New Roman" w:hAnsi="Times New Roman" w:cs="Times New Roman"/>
          <w:sz w:val="30"/>
          <w:szCs w:val="30"/>
        </w:rPr>
      </w:pPr>
      <w:bookmarkStart w:id="38" w:name="sec_4_4_ml"/>
      <w:bookmarkStart w:id="39" w:name="_Toc210294534"/>
      <w:bookmarkStart w:id="40" w:name="_Toc210294879"/>
    </w:p>
    <w:p w14:paraId="36AA51AF" w14:textId="77777777" w:rsidR="00653C45" w:rsidRPr="0047415C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r w:rsidRPr="0047415C">
        <w:rPr>
          <w:rFonts w:ascii="Times New Roman" w:hAnsi="Times New Roman" w:cs="Times New Roman"/>
          <w:color w:val="3A4D63"/>
          <w:sz w:val="30"/>
          <w:szCs w:val="30"/>
        </w:rPr>
        <w:t xml:space="preserve">4.4 </w:t>
      </w:r>
      <w:r w:rsidRPr="00BB31D4">
        <w:rPr>
          <w:rFonts w:ascii="Times New Roman" w:hAnsi="Times New Roman" w:cs="Times New Roman"/>
          <w:color w:val="3A4D63"/>
          <w:sz w:val="30"/>
          <w:szCs w:val="30"/>
        </w:rPr>
        <w:t>ML</w:t>
      </w:r>
      <w:r w:rsidRPr="0047415C">
        <w:rPr>
          <w:rFonts w:ascii="Times New Roman" w:hAnsi="Times New Roman" w:cs="Times New Roman"/>
          <w:color w:val="3A4D63"/>
          <w:sz w:val="30"/>
          <w:szCs w:val="30"/>
        </w:rPr>
        <w:t>-</w:t>
      </w: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>пайплайн</w:t>
      </w:r>
      <w:bookmarkEnd w:id="38"/>
      <w:bookmarkEnd w:id="39"/>
      <w:bookmarkEnd w:id="40"/>
    </w:p>
    <w:p w14:paraId="5F08C445" w14:textId="7EB77ADE" w:rsidR="00653C45" w:rsidRPr="0047415C" w:rsidRDefault="00974E32" w:rsidP="001C66C7">
      <w:pPr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</w:rPr>
        <w:t>Pipeline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в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app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>/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backend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>/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ml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>/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pipeline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py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сегментирует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грунт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, 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выполняет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кластеризацию</w:t>
      </w:r>
      <w:r w:rsidRP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DBSCAN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, задаёт эвристические метки и при необходимости классифицирует кластеры нейросетью.Предпросмотр хранится в памяти процесса: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mask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,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labels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,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stats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 Применение маски создаёт новый файл с</w:t>
      </w:r>
      <w:r w:rsidR="0047415C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постфиксом_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clean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="00EF3E0A" w:rsidRPr="00BB31D4">
        <w:rPr>
          <w:noProof/>
          <w:color w:val="0A0C15"/>
          <w:lang w:val="ru-RU" w:eastAsia="ru-RU"/>
        </w:rPr>
        <w:t xml:space="preserve"> </w:t>
      </w:r>
    </w:p>
    <w:p w14:paraId="157FC4AF" w14:textId="72A0869A" w:rsidR="00690C88" w:rsidRPr="00EF3E0A" w:rsidRDefault="00685EBD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  <w:bookmarkStart w:id="41" w:name="sec_5_lifecycle"/>
      <w:bookmarkStart w:id="42" w:name="_Toc210294535"/>
      <w:bookmarkStart w:id="43" w:name="_Toc210294880"/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69696" behindDoc="1" locked="0" layoutInCell="1" allowOverlap="1" wp14:anchorId="74FAB9D7" wp14:editId="1358BF61">
            <wp:simplePos x="0" y="0"/>
            <wp:positionH relativeFrom="column">
              <wp:posOffset>-1145540</wp:posOffset>
            </wp:positionH>
            <wp:positionV relativeFrom="paragraph">
              <wp:posOffset>154940</wp:posOffset>
            </wp:positionV>
            <wp:extent cx="7740650" cy="9033510"/>
            <wp:effectExtent l="0" t="0" r="0" b="0"/>
            <wp:wrapNone/>
            <wp:docPr id="470" name="Рисунок 470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E82A6" w14:textId="77777777" w:rsidR="00653C45" w:rsidRPr="001C66C7" w:rsidRDefault="00974E32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 xml:space="preserve">5. </w:t>
      </w:r>
      <w:r w:rsidRPr="00BB31D4">
        <w:rPr>
          <w:rFonts w:ascii="Times New Roman" w:hAnsi="Times New Roman" w:cs="Times New Roman"/>
          <w:color w:val="3A4D63"/>
          <w:sz w:val="30"/>
          <w:szCs w:val="30"/>
        </w:rPr>
        <w:t>Жизненный цикл данных</w:t>
      </w:r>
      <w:bookmarkEnd w:id="41"/>
      <w:bookmarkEnd w:id="42"/>
      <w:bookmarkEnd w:id="43"/>
    </w:p>
    <w:p w14:paraId="3AC7169D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</w:rPr>
        <w:t>Импорт: PCD сохраняется в data/{dataset_id}/raw, создаётся запись в таблице datasets.</w:t>
      </w:r>
    </w:p>
    <w:p w14:paraId="02BB45B4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Разбиение: формируются бинарные тайлы и индексы, записываются в таблицу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tiles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</w:p>
    <w:p w14:paraId="656DB480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Редактирование: операции хранятся в таблицах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sessions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operations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, что позволяет отслеживать историю.</w:t>
      </w:r>
    </w:p>
    <w:p w14:paraId="3CB26F7D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Предпросмотр: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ML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создаёт маску, статистику по классам и возвращает идентификатор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preview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_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id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</w:p>
    <w:p w14:paraId="246BE8DA" w14:textId="77777777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Применение: маска превращается в новый файл, путь сохраняется в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UI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и может быть использован для экспорта.</w:t>
      </w:r>
    </w:p>
    <w:p w14:paraId="5AD0AFE3" w14:textId="1F1A236D" w:rsidR="00653C45" w:rsidRPr="00BB31D4" w:rsidRDefault="00974E32" w:rsidP="001C66C7">
      <w:pPr>
        <w:pStyle w:val="a0"/>
        <w:rPr>
          <w:rFonts w:ascii="Times New Roman" w:hAnsi="Times New Roman" w:cs="Times New Roman"/>
          <w:color w:val="0A0C15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Экспорт: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backend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 xml:space="preserve"> комбинирует ручные и автоматические изменения и формирует 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processed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_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points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Pr="00BB31D4">
        <w:rPr>
          <w:rFonts w:ascii="Times New Roman" w:hAnsi="Times New Roman" w:cs="Times New Roman"/>
          <w:color w:val="0A0C15"/>
          <w:sz w:val="30"/>
          <w:szCs w:val="30"/>
        </w:rPr>
        <w:t>pcd</w:t>
      </w:r>
      <w:r w:rsidRPr="00BB31D4">
        <w:rPr>
          <w:rFonts w:ascii="Times New Roman" w:hAnsi="Times New Roman" w:cs="Times New Roman"/>
          <w:color w:val="0A0C15"/>
          <w:sz w:val="30"/>
          <w:szCs w:val="30"/>
          <w:lang w:val="ru-RU"/>
        </w:rPr>
        <w:t>.</w:t>
      </w:r>
      <w:r w:rsidR="00904E91" w:rsidRPr="00904E91">
        <w:rPr>
          <w:noProof/>
          <w:sz w:val="24"/>
          <w:szCs w:val="24"/>
          <w:lang w:val="ru-RU" w:eastAsia="ru-RU"/>
        </w:rPr>
        <w:t xml:space="preserve"> </w:t>
      </w:r>
    </w:p>
    <w:p w14:paraId="43053F7E" w14:textId="48CDDFD8" w:rsidR="00690C88" w:rsidRPr="00904E91" w:rsidRDefault="00904E91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  <w:bookmarkStart w:id="44" w:name="sec_6_features"/>
      <w:bookmarkStart w:id="45" w:name="_Toc210294536"/>
      <w:bookmarkStart w:id="46" w:name="_Toc210294881"/>
      <w:r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870720" behindDoc="1" locked="0" layoutInCell="1" allowOverlap="1" wp14:anchorId="6306A455" wp14:editId="5CA67D9E">
            <wp:simplePos x="0" y="0"/>
            <wp:positionH relativeFrom="column">
              <wp:posOffset>-212088</wp:posOffset>
            </wp:positionH>
            <wp:positionV relativeFrom="paragraph">
              <wp:posOffset>39806</wp:posOffset>
            </wp:positionV>
            <wp:extent cx="5486400" cy="2401570"/>
            <wp:effectExtent l="0" t="0" r="0" b="0"/>
            <wp:wrapNone/>
            <wp:docPr id="471" name="Рисунок 471" descr="C:\Users\user\Downloads\lidar_fig_data_lifecycle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ownloads\lidar_fig_data_lifecycle_ligh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1A68E" w14:textId="77777777" w:rsidR="00690C88" w:rsidRPr="00904E91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2C3F7100" w14:textId="77777777" w:rsidR="00690C88" w:rsidRPr="00904E91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18DED78E" w14:textId="33D8F96B" w:rsidR="00690C88" w:rsidRPr="00904E91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7A9124FC" w14:textId="77777777" w:rsidR="00690C88" w:rsidRPr="00904E91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2D44CC70" w14:textId="77777777" w:rsidR="00690C88" w:rsidRPr="00904E91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4363A5F3" w14:textId="77777777" w:rsidR="00690C88" w:rsidRPr="00904E91" w:rsidRDefault="00690C88" w:rsidP="00690C88">
      <w:pPr>
        <w:rPr>
          <w:lang w:val="ru-RU"/>
        </w:rPr>
      </w:pPr>
    </w:p>
    <w:p w14:paraId="60E23D22" w14:textId="77777777" w:rsidR="00690C88" w:rsidRPr="00904E91" w:rsidRDefault="00690C88" w:rsidP="00690C88">
      <w:pPr>
        <w:rPr>
          <w:lang w:val="ru-RU"/>
        </w:rPr>
      </w:pPr>
    </w:p>
    <w:p w14:paraId="625023BB" w14:textId="77777777" w:rsidR="00690C88" w:rsidRPr="00904E91" w:rsidRDefault="00690C88" w:rsidP="00690C88">
      <w:pPr>
        <w:rPr>
          <w:lang w:val="ru-RU"/>
        </w:rPr>
      </w:pPr>
    </w:p>
    <w:p w14:paraId="3777A9BB" w14:textId="5C872897" w:rsidR="00690C88" w:rsidRPr="00904E91" w:rsidRDefault="0055709E" w:rsidP="00690C88">
      <w:pPr>
        <w:rPr>
          <w:lang w:val="ru-RU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46144" behindDoc="1" locked="0" layoutInCell="1" allowOverlap="1" wp14:anchorId="39A52A51" wp14:editId="482D0E29">
            <wp:simplePos x="0" y="0"/>
            <wp:positionH relativeFrom="column">
              <wp:posOffset>-1148080</wp:posOffset>
            </wp:positionH>
            <wp:positionV relativeFrom="paragraph">
              <wp:posOffset>151765</wp:posOffset>
            </wp:positionV>
            <wp:extent cx="7740650" cy="9033510"/>
            <wp:effectExtent l="0" t="0" r="0" b="0"/>
            <wp:wrapNone/>
            <wp:docPr id="61" name="Рисунок 61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87641" w14:textId="77777777" w:rsidR="00653C45" w:rsidRPr="001C66C7" w:rsidRDefault="00974E32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 xml:space="preserve">6. </w:t>
      </w:r>
      <w:r w:rsidRPr="00BB31D4">
        <w:rPr>
          <w:rFonts w:ascii="Times New Roman" w:hAnsi="Times New Roman" w:cs="Times New Roman"/>
          <w:color w:val="3A4D63"/>
          <w:sz w:val="30"/>
          <w:szCs w:val="30"/>
        </w:rPr>
        <w:t>Функциональные возможности</w:t>
      </w:r>
      <w:bookmarkStart w:id="47" w:name="_GoBack"/>
      <w:bookmarkEnd w:id="44"/>
      <w:bookmarkEnd w:id="45"/>
      <w:bookmarkEnd w:id="46"/>
      <w:bookmarkEnd w:id="47"/>
    </w:p>
    <w:p w14:paraId="60DD4678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Управление датасетами, просмотр метаданных, фильтрация по статусу.</w:t>
      </w:r>
    </w:p>
    <w:p w14:paraId="23E565E7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Интерактивная визуализация: вращение, масштабирование, адаптивный порог выбора точек.</w:t>
      </w:r>
    </w:p>
    <w:p w14:paraId="32830F82" w14:textId="33B5B255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Кисть удаления и восстановления, настройка радиуса, размера точек, шага по пикселям.</w:t>
      </w:r>
      <w:r w:rsidR="0055709E" w:rsidRPr="0055709E">
        <w:rPr>
          <w:noProof/>
          <w:sz w:val="24"/>
          <w:szCs w:val="24"/>
          <w:lang w:val="ru-RU" w:eastAsia="ru-RU"/>
        </w:rPr>
        <w:t xml:space="preserve"> </w:t>
      </w:r>
    </w:p>
    <w:p w14:paraId="68F6B7BB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Создание и переключение сессий редактирования, предотвращение конфликтов по </w:t>
      </w:r>
      <w:r w:rsidRPr="001C66C7">
        <w:rPr>
          <w:rFonts w:ascii="Times New Roman" w:hAnsi="Times New Roman" w:cs="Times New Roman"/>
          <w:sz w:val="30"/>
          <w:szCs w:val="30"/>
        </w:rPr>
        <w:t>baseVersion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5BF3620A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Auto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Pr="001C66C7">
        <w:rPr>
          <w:rFonts w:ascii="Times New Roman" w:hAnsi="Times New Roman" w:cs="Times New Roman"/>
          <w:sz w:val="30"/>
          <w:szCs w:val="30"/>
        </w:rPr>
        <w:t>Clean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: предпросмотр, выбор классов для удаления, применение маски.</w:t>
      </w:r>
    </w:p>
    <w:p w14:paraId="2305030F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Экспорт: формирование обработанного </w:t>
      </w:r>
      <w:r w:rsidRPr="001C66C7">
        <w:rPr>
          <w:rFonts w:ascii="Times New Roman" w:hAnsi="Times New Roman" w:cs="Times New Roman"/>
          <w:sz w:val="30"/>
          <w:szCs w:val="30"/>
        </w:rPr>
        <w:t>PCD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и предоставление статистики по точкам.</w:t>
      </w:r>
    </w:p>
    <w:p w14:paraId="12531FBB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Индикация загрузки тайлов и метрик визуализации.</w:t>
      </w:r>
    </w:p>
    <w:p w14:paraId="19F51523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Возможность интеграции через </w:t>
      </w:r>
      <w:r w:rsidRPr="001C66C7">
        <w:rPr>
          <w:rFonts w:ascii="Times New Roman" w:hAnsi="Times New Roman" w:cs="Times New Roman"/>
          <w:sz w:val="30"/>
          <w:szCs w:val="30"/>
        </w:rPr>
        <w:t>REST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Pr="001C66C7">
        <w:rPr>
          <w:rFonts w:ascii="Times New Roman" w:hAnsi="Times New Roman" w:cs="Times New Roman"/>
          <w:sz w:val="30"/>
          <w:szCs w:val="30"/>
        </w:rPr>
        <w:t>API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для автоматизации загрузок и выгрузок.</w:t>
      </w:r>
    </w:p>
    <w:p w14:paraId="04B73AE3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bookmarkStart w:id="48" w:name="sec_7_launch"/>
      <w:bookmarkStart w:id="49" w:name="_Toc210294537"/>
      <w:bookmarkStart w:id="50" w:name="_Toc210294882"/>
    </w:p>
    <w:p w14:paraId="045AC2AD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5F54E8B3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577011A3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016188AA" w14:textId="77777777" w:rsidR="00690C88" w:rsidRDefault="00690C88" w:rsidP="00690C88"/>
    <w:p w14:paraId="15C48B32" w14:textId="77777777" w:rsidR="00690C88" w:rsidRDefault="00690C88" w:rsidP="00690C88"/>
    <w:p w14:paraId="301CC1CD" w14:textId="77777777" w:rsidR="00690C88" w:rsidRDefault="00690C88" w:rsidP="00690C88"/>
    <w:p w14:paraId="5A43A322" w14:textId="77777777" w:rsidR="00690C88" w:rsidRDefault="00690C88" w:rsidP="00690C88"/>
    <w:p w14:paraId="6FD646BF" w14:textId="099A6988" w:rsidR="00690C88" w:rsidRPr="00690C88" w:rsidRDefault="0055709E" w:rsidP="00690C88"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48192" behindDoc="1" locked="0" layoutInCell="1" allowOverlap="1" wp14:anchorId="210C5DE8" wp14:editId="03CF2A4D">
            <wp:simplePos x="0" y="0"/>
            <wp:positionH relativeFrom="column">
              <wp:posOffset>-1132840</wp:posOffset>
            </wp:positionH>
            <wp:positionV relativeFrom="paragraph">
              <wp:posOffset>151765</wp:posOffset>
            </wp:positionV>
            <wp:extent cx="7740650" cy="9033510"/>
            <wp:effectExtent l="0" t="0" r="0" b="0"/>
            <wp:wrapNone/>
            <wp:docPr id="449" name="Рисунок 449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8AF23" w14:textId="77777777" w:rsidR="00653C45" w:rsidRPr="001C66C7" w:rsidRDefault="00974E32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7. </w:t>
      </w: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>Руководство по запуску</w:t>
      </w:r>
      <w:bookmarkEnd w:id="48"/>
      <w:bookmarkEnd w:id="49"/>
      <w:bookmarkEnd w:id="50"/>
    </w:p>
    <w:p w14:paraId="1BA3C03D" w14:textId="4F5B330C" w:rsidR="00653C45" w:rsidRPr="001C66C7" w:rsidRDefault="00974E32" w:rsidP="001C66C7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Руководство охватывает локальный и контейнерный запуск, а также требования к окружению и диагностику.</w:t>
      </w:r>
      <w:r w:rsidR="00690C88" w:rsidRPr="00690C88">
        <w:rPr>
          <w:noProof/>
          <w:lang w:val="ru-RU" w:eastAsia="ru-RU"/>
        </w:rPr>
        <w:t xml:space="preserve"> </w:t>
      </w:r>
      <w:r w:rsidR="00690C88">
        <w:rPr>
          <w:noProof/>
          <w:lang w:val="ru-RU" w:eastAsia="ru-RU"/>
        </w:rPr>
        <w:drawing>
          <wp:inline distT="0" distB="0" distL="0" distR="0" wp14:anchorId="6DE917AE" wp14:editId="223E6952">
            <wp:extent cx="5486400" cy="3084195"/>
            <wp:effectExtent l="0" t="0" r="0" b="1905"/>
            <wp:docPr id="29" name="Рисунок 29" descr="C:\Users\user\Download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men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490" w14:textId="77777777" w:rsidR="00653C45" w:rsidRPr="001C66C7" w:rsidRDefault="00974E32" w:rsidP="001C66C7">
      <w:pPr>
        <w:pStyle w:val="21"/>
        <w:rPr>
          <w:rFonts w:ascii="Times New Roman" w:hAnsi="Times New Roman" w:cs="Times New Roman"/>
          <w:sz w:val="30"/>
          <w:szCs w:val="30"/>
        </w:rPr>
      </w:pPr>
      <w:bookmarkStart w:id="51" w:name="sec_7_1_requirements"/>
      <w:bookmarkStart w:id="52" w:name="_Toc210294538"/>
      <w:bookmarkStart w:id="53" w:name="_Toc210294883"/>
      <w:r w:rsidRPr="001C66C7">
        <w:rPr>
          <w:rFonts w:ascii="Times New Roman" w:hAnsi="Times New Roman" w:cs="Times New Roman"/>
          <w:sz w:val="30"/>
          <w:szCs w:val="30"/>
        </w:rPr>
        <w:t xml:space="preserve">7.1 </w:t>
      </w:r>
      <w:r w:rsidRPr="00BB31D4">
        <w:rPr>
          <w:rFonts w:ascii="Times New Roman" w:hAnsi="Times New Roman" w:cs="Times New Roman"/>
          <w:color w:val="3A4D63"/>
          <w:sz w:val="30"/>
          <w:szCs w:val="30"/>
        </w:rPr>
        <w:t>Системные требования</w:t>
      </w:r>
      <w:bookmarkEnd w:id="51"/>
      <w:bookmarkEnd w:id="52"/>
      <w:bookmarkEnd w:id="53"/>
    </w:p>
    <w:p w14:paraId="07DA3F31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ОС: Windows 10/11, macOS, Linux (Ubuntu 22.04+).</w:t>
      </w:r>
    </w:p>
    <w:p w14:paraId="5AB6FD69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Python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3.11 и </w:t>
      </w:r>
      <w:r w:rsidRPr="001C66C7">
        <w:rPr>
          <w:rFonts w:ascii="Times New Roman" w:hAnsi="Times New Roman" w:cs="Times New Roman"/>
          <w:sz w:val="30"/>
          <w:szCs w:val="30"/>
        </w:rPr>
        <w:t>Node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  <w:r w:rsidRPr="001C66C7">
        <w:rPr>
          <w:rFonts w:ascii="Times New Roman" w:hAnsi="Times New Roman" w:cs="Times New Roman"/>
          <w:sz w:val="30"/>
          <w:szCs w:val="30"/>
        </w:rPr>
        <w:t>js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18 или выше. </w:t>
      </w:r>
      <w:r w:rsidRPr="001C66C7">
        <w:rPr>
          <w:rFonts w:ascii="Times New Roman" w:hAnsi="Times New Roman" w:cs="Times New Roman"/>
          <w:sz w:val="30"/>
          <w:szCs w:val="30"/>
        </w:rPr>
        <w:t>npm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9+.</w:t>
      </w:r>
    </w:p>
    <w:p w14:paraId="39249157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Оперативная память: 16 ГБ и более для облаков свыше 10 млн точек.</w:t>
      </w:r>
    </w:p>
    <w:p w14:paraId="4AE89B89" w14:textId="7CA96526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GPU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с поддержкой </w:t>
      </w:r>
      <w:r w:rsidRPr="001C66C7">
        <w:rPr>
          <w:rFonts w:ascii="Times New Roman" w:hAnsi="Times New Roman" w:cs="Times New Roman"/>
          <w:sz w:val="30"/>
          <w:szCs w:val="30"/>
        </w:rPr>
        <w:t>CUDA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рекомендуется для ускорения </w:t>
      </w:r>
      <w:r w:rsidRPr="001C66C7">
        <w:rPr>
          <w:rFonts w:ascii="Times New Roman" w:hAnsi="Times New Roman" w:cs="Times New Roman"/>
          <w:sz w:val="30"/>
          <w:szCs w:val="30"/>
        </w:rPr>
        <w:t>ML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-пайплайна.</w:t>
      </w:r>
    </w:p>
    <w:p w14:paraId="78C23F67" w14:textId="77777777" w:rsidR="00690C88" w:rsidRPr="0055709E" w:rsidRDefault="00690C88" w:rsidP="001C66C7">
      <w:pPr>
        <w:pStyle w:val="21"/>
        <w:rPr>
          <w:rFonts w:ascii="Times New Roman" w:hAnsi="Times New Roman" w:cs="Times New Roman"/>
          <w:sz w:val="30"/>
          <w:szCs w:val="30"/>
          <w:lang w:val="ru-RU"/>
        </w:rPr>
      </w:pPr>
      <w:bookmarkStart w:id="54" w:name="sec_7_2_backend_local"/>
      <w:bookmarkStart w:id="55" w:name="_Toc210294539"/>
      <w:bookmarkStart w:id="56" w:name="_Toc210294884"/>
    </w:p>
    <w:p w14:paraId="2BC3F6BE" w14:textId="77777777" w:rsidR="00690C88" w:rsidRPr="0055709E" w:rsidRDefault="00690C88" w:rsidP="001C66C7">
      <w:pPr>
        <w:pStyle w:val="21"/>
        <w:rPr>
          <w:rFonts w:ascii="Times New Roman" w:hAnsi="Times New Roman" w:cs="Times New Roman"/>
          <w:sz w:val="30"/>
          <w:szCs w:val="30"/>
          <w:lang w:val="ru-RU"/>
        </w:rPr>
      </w:pPr>
    </w:p>
    <w:p w14:paraId="17DD92E5" w14:textId="77777777" w:rsidR="00690C88" w:rsidRPr="0055709E" w:rsidRDefault="00690C88" w:rsidP="00690C88">
      <w:pPr>
        <w:rPr>
          <w:lang w:val="ru-RU"/>
        </w:rPr>
      </w:pPr>
    </w:p>
    <w:p w14:paraId="2A5913B0" w14:textId="77777777" w:rsidR="00690C88" w:rsidRPr="0055709E" w:rsidRDefault="00690C88" w:rsidP="00690C88">
      <w:pPr>
        <w:rPr>
          <w:lang w:val="ru-RU"/>
        </w:rPr>
      </w:pPr>
    </w:p>
    <w:p w14:paraId="36551F21" w14:textId="77777777" w:rsidR="00690C88" w:rsidRPr="0055709E" w:rsidRDefault="00690C88" w:rsidP="00690C88">
      <w:pPr>
        <w:rPr>
          <w:lang w:val="ru-RU"/>
        </w:rPr>
      </w:pPr>
    </w:p>
    <w:p w14:paraId="7A9806CF" w14:textId="77777777" w:rsidR="00690C88" w:rsidRPr="0055709E" w:rsidRDefault="00690C88" w:rsidP="00690C88">
      <w:pPr>
        <w:rPr>
          <w:lang w:val="ru-RU"/>
        </w:rPr>
      </w:pPr>
    </w:p>
    <w:p w14:paraId="354A1A87" w14:textId="599033EA" w:rsidR="00690C88" w:rsidRPr="0055709E" w:rsidRDefault="0055709E" w:rsidP="00690C88">
      <w:pPr>
        <w:rPr>
          <w:lang w:val="ru-RU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50240" behindDoc="1" locked="0" layoutInCell="1" allowOverlap="1" wp14:anchorId="51ACD00F" wp14:editId="0C247EAA">
            <wp:simplePos x="0" y="0"/>
            <wp:positionH relativeFrom="column">
              <wp:posOffset>-1132840</wp:posOffset>
            </wp:positionH>
            <wp:positionV relativeFrom="paragraph">
              <wp:posOffset>151765</wp:posOffset>
            </wp:positionV>
            <wp:extent cx="7740650" cy="9033510"/>
            <wp:effectExtent l="0" t="0" r="0" b="0"/>
            <wp:wrapNone/>
            <wp:docPr id="450" name="Рисунок 450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3A3F2" w14:textId="77777777" w:rsidR="00653C45" w:rsidRPr="001C66C7" w:rsidRDefault="00974E32" w:rsidP="001C66C7">
      <w:pPr>
        <w:pStyle w:val="21"/>
        <w:rPr>
          <w:rFonts w:ascii="Times New Roman" w:hAnsi="Times New Roman" w:cs="Times New Roman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 xml:space="preserve">7.2 </w:t>
      </w:r>
      <w:r w:rsidRPr="00BB31D4">
        <w:rPr>
          <w:rFonts w:ascii="Times New Roman" w:hAnsi="Times New Roman" w:cs="Times New Roman"/>
          <w:color w:val="3A4D63"/>
          <w:sz w:val="30"/>
          <w:szCs w:val="30"/>
        </w:rPr>
        <w:t>Backend</w:t>
      </w: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 xml:space="preserve"> (локальный запуск)</w:t>
      </w:r>
      <w:bookmarkEnd w:id="54"/>
      <w:bookmarkEnd w:id="55"/>
      <w:bookmarkEnd w:id="56"/>
    </w:p>
    <w:p w14:paraId="18D55834" w14:textId="77777777" w:rsidR="00653C45" w:rsidRPr="001C66C7" w:rsidRDefault="00974E32" w:rsidP="001C66C7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Команды для запуска </w:t>
      </w:r>
      <w:r w:rsidRPr="001C66C7">
        <w:rPr>
          <w:rFonts w:ascii="Times New Roman" w:hAnsi="Times New Roman" w:cs="Times New Roman"/>
          <w:sz w:val="30"/>
          <w:szCs w:val="30"/>
        </w:rPr>
        <w:t>backend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:</w:t>
      </w:r>
    </w:p>
    <w:p w14:paraId="4BA57BD6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python -m venv .venv</w:t>
      </w:r>
    </w:p>
    <w:p w14:paraId="268C9C62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source .venv/bin/activate  # Windows: .venv\Scripts\activate</w:t>
      </w:r>
    </w:p>
    <w:p w14:paraId="7B5814B2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pip install -r app/backend/requirements.txt</w:t>
      </w:r>
    </w:p>
    <w:p w14:paraId="7D1EDA3C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uvicorn app.backend.main:app --reload --port 8000</w:t>
      </w:r>
    </w:p>
    <w:p w14:paraId="23A72D74" w14:textId="77777777" w:rsidR="00653C45" w:rsidRPr="001C66C7" w:rsidRDefault="00974E32" w:rsidP="001C66C7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API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будет доступно по адресу </w:t>
      </w:r>
      <w:r w:rsidRPr="001C66C7">
        <w:rPr>
          <w:rFonts w:ascii="Times New Roman" w:hAnsi="Times New Roman" w:cs="Times New Roman"/>
          <w:sz w:val="30"/>
          <w:szCs w:val="30"/>
        </w:rPr>
        <w:t>http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://</w:t>
      </w:r>
      <w:r w:rsidRPr="001C66C7">
        <w:rPr>
          <w:rFonts w:ascii="Times New Roman" w:hAnsi="Times New Roman" w:cs="Times New Roman"/>
          <w:sz w:val="30"/>
          <w:szCs w:val="30"/>
        </w:rPr>
        <w:t>localhost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:8000. База данных создаётся в </w:t>
      </w:r>
      <w:r w:rsidRPr="001C66C7">
        <w:rPr>
          <w:rFonts w:ascii="Times New Roman" w:hAnsi="Times New Roman" w:cs="Times New Roman"/>
          <w:sz w:val="30"/>
          <w:szCs w:val="30"/>
        </w:rPr>
        <w:t>data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</w:t>
      </w:r>
      <w:r w:rsidRPr="001C66C7">
        <w:rPr>
          <w:rFonts w:ascii="Times New Roman" w:hAnsi="Times New Roman" w:cs="Times New Roman"/>
          <w:sz w:val="30"/>
          <w:szCs w:val="30"/>
        </w:rPr>
        <w:t>app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  <w:r w:rsidRPr="001C66C7">
        <w:rPr>
          <w:rFonts w:ascii="Times New Roman" w:hAnsi="Times New Roman" w:cs="Times New Roman"/>
          <w:sz w:val="30"/>
          <w:szCs w:val="30"/>
        </w:rPr>
        <w:t>db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5F878624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bookmarkStart w:id="57" w:name="sec_7_3_frontend_local"/>
      <w:bookmarkStart w:id="58" w:name="_Toc210294540"/>
      <w:bookmarkStart w:id="59" w:name="_Toc210294885"/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 xml:space="preserve">7.3 </w:t>
      </w:r>
      <w:r w:rsidRPr="00BB31D4">
        <w:rPr>
          <w:rFonts w:ascii="Times New Roman" w:hAnsi="Times New Roman" w:cs="Times New Roman"/>
          <w:color w:val="3A4D63"/>
          <w:sz w:val="30"/>
          <w:szCs w:val="30"/>
        </w:rPr>
        <w:t>Frontend</w:t>
      </w: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 xml:space="preserve"> (локальный запуск)</w:t>
      </w:r>
      <w:bookmarkEnd w:id="57"/>
      <w:bookmarkEnd w:id="58"/>
      <w:bookmarkEnd w:id="59"/>
    </w:p>
    <w:p w14:paraId="6D320C76" w14:textId="77777777" w:rsidR="00653C45" w:rsidRPr="001C66C7" w:rsidRDefault="00974E32" w:rsidP="001C66C7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Команды для запуска </w:t>
      </w:r>
      <w:r w:rsidRPr="001C66C7">
        <w:rPr>
          <w:rFonts w:ascii="Times New Roman" w:hAnsi="Times New Roman" w:cs="Times New Roman"/>
          <w:sz w:val="30"/>
          <w:szCs w:val="30"/>
        </w:rPr>
        <w:t>frontend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:</w:t>
      </w:r>
    </w:p>
    <w:p w14:paraId="3414EE99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cd app/frontend</w:t>
      </w:r>
    </w:p>
    <w:p w14:paraId="2212346F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npm install</w:t>
      </w:r>
    </w:p>
    <w:p w14:paraId="2F72396D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npm run dev</w:t>
      </w:r>
    </w:p>
    <w:p w14:paraId="4C11DFCA" w14:textId="77777777" w:rsidR="00653C45" w:rsidRDefault="00974E32" w:rsidP="001C66C7">
      <w:pPr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Интерфейс доступен на </w:t>
      </w:r>
      <w:r w:rsidRPr="001C66C7">
        <w:rPr>
          <w:rFonts w:ascii="Times New Roman" w:hAnsi="Times New Roman" w:cs="Times New Roman"/>
          <w:sz w:val="30"/>
          <w:szCs w:val="30"/>
        </w:rPr>
        <w:t>http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://</w:t>
      </w:r>
      <w:r w:rsidRPr="001C66C7">
        <w:rPr>
          <w:rFonts w:ascii="Times New Roman" w:hAnsi="Times New Roman" w:cs="Times New Roman"/>
          <w:sz w:val="30"/>
          <w:szCs w:val="30"/>
        </w:rPr>
        <w:t>localhost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:5173. Запросы /</w:t>
      </w:r>
      <w:r w:rsidRPr="001C66C7">
        <w:rPr>
          <w:rFonts w:ascii="Times New Roman" w:hAnsi="Times New Roman" w:cs="Times New Roman"/>
          <w:sz w:val="30"/>
          <w:szCs w:val="30"/>
        </w:rPr>
        <w:t>api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проксируются на </w:t>
      </w:r>
      <w:r w:rsidRPr="001C66C7">
        <w:rPr>
          <w:rFonts w:ascii="Times New Roman" w:hAnsi="Times New Roman" w:cs="Times New Roman"/>
          <w:sz w:val="30"/>
          <w:szCs w:val="30"/>
        </w:rPr>
        <w:t>backend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. Для внешнего </w:t>
      </w:r>
      <w:r w:rsidRPr="001C66C7">
        <w:rPr>
          <w:rFonts w:ascii="Times New Roman" w:hAnsi="Times New Roman" w:cs="Times New Roman"/>
          <w:sz w:val="30"/>
          <w:szCs w:val="30"/>
        </w:rPr>
        <w:t>backend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используйте </w:t>
      </w:r>
      <w:r w:rsidRPr="001C66C7">
        <w:rPr>
          <w:rFonts w:ascii="Times New Roman" w:hAnsi="Times New Roman" w:cs="Times New Roman"/>
          <w:sz w:val="30"/>
          <w:szCs w:val="30"/>
        </w:rPr>
        <w:t>VITE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API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BASE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01B13F4E" w14:textId="77777777" w:rsidR="00690C88" w:rsidRPr="00690C88" w:rsidRDefault="00690C88" w:rsidP="001C66C7">
      <w:pPr>
        <w:rPr>
          <w:rFonts w:ascii="Times New Roman" w:hAnsi="Times New Roman" w:cs="Times New Roman"/>
          <w:sz w:val="30"/>
          <w:szCs w:val="30"/>
        </w:rPr>
      </w:pPr>
    </w:p>
    <w:p w14:paraId="190A7C7F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60" w:name="sec_7_5_ml"/>
      <w:bookmarkStart w:id="61" w:name="_Toc210294542"/>
      <w:bookmarkStart w:id="62" w:name="_Toc210294887"/>
      <w:r w:rsidRPr="00BB31D4">
        <w:rPr>
          <w:rFonts w:ascii="Times New Roman" w:hAnsi="Times New Roman" w:cs="Times New Roman"/>
          <w:color w:val="3A4D63"/>
          <w:sz w:val="30"/>
          <w:szCs w:val="30"/>
        </w:rPr>
        <w:t>7.5 ML-пайплайн</w:t>
      </w:r>
      <w:bookmarkEnd w:id="60"/>
      <w:bookmarkEnd w:id="61"/>
      <w:bookmarkEnd w:id="62"/>
    </w:p>
    <w:p w14:paraId="4256CD9B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Чекпоинты нейросетей хранятся локально; путь передаётся в параметре </w:t>
      </w:r>
      <w:r w:rsidRPr="001C66C7">
        <w:rPr>
          <w:rFonts w:ascii="Times New Roman" w:hAnsi="Times New Roman" w:cs="Times New Roman"/>
          <w:sz w:val="30"/>
          <w:szCs w:val="30"/>
        </w:rPr>
        <w:t>checkpoint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запроса /</w:t>
      </w:r>
      <w:r w:rsidRPr="001C66C7">
        <w:rPr>
          <w:rFonts w:ascii="Times New Roman" w:hAnsi="Times New Roman" w:cs="Times New Roman"/>
          <w:sz w:val="30"/>
          <w:szCs w:val="30"/>
        </w:rPr>
        <w:t>ml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</w:t>
      </w:r>
      <w:r w:rsidRPr="001C66C7">
        <w:rPr>
          <w:rFonts w:ascii="Times New Roman" w:hAnsi="Times New Roman" w:cs="Times New Roman"/>
          <w:sz w:val="30"/>
          <w:szCs w:val="30"/>
        </w:rPr>
        <w:t>preview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171A995D" w14:textId="020A2092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Для работы на </w:t>
      </w:r>
      <w:r w:rsidRPr="001C66C7">
        <w:rPr>
          <w:rFonts w:ascii="Times New Roman" w:hAnsi="Times New Roman" w:cs="Times New Roman"/>
          <w:sz w:val="30"/>
          <w:szCs w:val="30"/>
        </w:rPr>
        <w:t>GPU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требуется установленная </w:t>
      </w:r>
      <w:r w:rsidRPr="001C66C7">
        <w:rPr>
          <w:rFonts w:ascii="Times New Roman" w:hAnsi="Times New Roman" w:cs="Times New Roman"/>
          <w:sz w:val="30"/>
          <w:szCs w:val="30"/>
        </w:rPr>
        <w:t>CUDA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и версия </w:t>
      </w:r>
      <w:r w:rsidRPr="001C66C7">
        <w:rPr>
          <w:rFonts w:ascii="Times New Roman" w:hAnsi="Times New Roman" w:cs="Times New Roman"/>
          <w:sz w:val="30"/>
          <w:szCs w:val="30"/>
        </w:rPr>
        <w:t>PyTorch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с поддержкой </w:t>
      </w:r>
      <w:r w:rsidRPr="001C66C7">
        <w:rPr>
          <w:rFonts w:ascii="Times New Roman" w:hAnsi="Times New Roman" w:cs="Times New Roman"/>
          <w:sz w:val="30"/>
          <w:szCs w:val="30"/>
        </w:rPr>
        <w:t>CUDA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727A4765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При запуске на </w:t>
      </w:r>
      <w:r w:rsidRPr="001C66C7">
        <w:rPr>
          <w:rFonts w:ascii="Times New Roman" w:hAnsi="Times New Roman" w:cs="Times New Roman"/>
          <w:sz w:val="30"/>
          <w:szCs w:val="30"/>
        </w:rPr>
        <w:t>CPU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обработка занимает больше времени (в среднем в 3–5 раз).</w:t>
      </w:r>
    </w:p>
    <w:p w14:paraId="0A650B6B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bookmarkStart w:id="63" w:name="sec_8_ui"/>
      <w:bookmarkStart w:id="64" w:name="_Toc210294544"/>
      <w:bookmarkStart w:id="65" w:name="_Toc210294889"/>
    </w:p>
    <w:p w14:paraId="0EED6AEE" w14:textId="60178FFA" w:rsidR="00690C88" w:rsidRDefault="00690C88" w:rsidP="00690C88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0"/>
          <w:szCs w:val="30"/>
        </w:rPr>
      </w:pPr>
    </w:p>
    <w:p w14:paraId="120B98AA" w14:textId="351C526F" w:rsidR="00EF3E0A" w:rsidRPr="00690C88" w:rsidRDefault="0047415C" w:rsidP="00690C88"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54336" behindDoc="1" locked="0" layoutInCell="1" allowOverlap="1" wp14:anchorId="7D6E231B" wp14:editId="1A9333CF">
            <wp:simplePos x="0" y="0"/>
            <wp:positionH relativeFrom="column">
              <wp:posOffset>-1146175</wp:posOffset>
            </wp:positionH>
            <wp:positionV relativeFrom="paragraph">
              <wp:posOffset>154940</wp:posOffset>
            </wp:positionV>
            <wp:extent cx="7740650" cy="9033510"/>
            <wp:effectExtent l="0" t="0" r="0" b="0"/>
            <wp:wrapNone/>
            <wp:docPr id="452" name="Рисунок 452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09E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852288" behindDoc="1" locked="0" layoutInCell="1" allowOverlap="1" wp14:anchorId="20E158DB" wp14:editId="26627B61">
            <wp:simplePos x="0" y="0"/>
            <wp:positionH relativeFrom="column">
              <wp:posOffset>-1148080</wp:posOffset>
            </wp:positionH>
            <wp:positionV relativeFrom="paragraph">
              <wp:posOffset>151765</wp:posOffset>
            </wp:positionV>
            <wp:extent cx="7740650" cy="9033510"/>
            <wp:effectExtent l="0" t="0" r="0" b="0"/>
            <wp:wrapNone/>
            <wp:docPr id="451" name="Рисунок 451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E0A21" w14:textId="77777777" w:rsidR="00653C45" w:rsidRPr="00BB31D4" w:rsidRDefault="00974E32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>8. Работа с интерфейсом</w:t>
      </w:r>
      <w:bookmarkEnd w:id="63"/>
      <w:bookmarkEnd w:id="64"/>
      <w:bookmarkEnd w:id="65"/>
    </w:p>
    <w:p w14:paraId="64A795FD" w14:textId="77777777" w:rsidR="00653C45" w:rsidRPr="001C66C7" w:rsidRDefault="00974E32" w:rsidP="001C66C7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Интерфейс делится на 3</w:t>
      </w:r>
      <w:r w:rsidRPr="001C66C7">
        <w:rPr>
          <w:rFonts w:ascii="Times New Roman" w:hAnsi="Times New Roman" w:cs="Times New Roman"/>
          <w:sz w:val="30"/>
          <w:szCs w:val="30"/>
        </w:rPr>
        <w:t>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-сцену, панель статистики и боковую панель режимов.</w:t>
      </w:r>
    </w:p>
    <w:p w14:paraId="0C31EA72" w14:textId="30527F2C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66" w:name="sec_8_1_areas"/>
      <w:bookmarkStart w:id="67" w:name="_Toc210294545"/>
      <w:bookmarkStart w:id="68" w:name="_Toc210294890"/>
      <w:r w:rsidRPr="00BB31D4">
        <w:rPr>
          <w:rFonts w:ascii="Times New Roman" w:hAnsi="Times New Roman" w:cs="Times New Roman"/>
          <w:color w:val="3A4D63"/>
          <w:sz w:val="30"/>
          <w:szCs w:val="30"/>
        </w:rPr>
        <w:t>8.1 Основные области</w:t>
      </w:r>
      <w:bookmarkEnd w:id="66"/>
      <w:bookmarkEnd w:id="67"/>
      <w:bookmarkEnd w:id="68"/>
    </w:p>
    <w:p w14:paraId="71FBE197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3</w:t>
      </w:r>
      <w:r w:rsidRPr="001C66C7">
        <w:rPr>
          <w:rFonts w:ascii="Times New Roman" w:hAnsi="Times New Roman" w:cs="Times New Roman"/>
          <w:sz w:val="30"/>
          <w:szCs w:val="30"/>
        </w:rPr>
        <w:t>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-сцена — визуализация облака с режимом обзора </w:t>
      </w:r>
      <w:r w:rsidRPr="001C66C7">
        <w:rPr>
          <w:rFonts w:ascii="Times New Roman" w:hAnsi="Times New Roman" w:cs="Times New Roman"/>
          <w:sz w:val="30"/>
          <w:szCs w:val="30"/>
        </w:rPr>
        <w:t>Orbit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670A5750" w14:textId="6A80DBED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Панель статистики — количество загруженных точек, тайлов, показатели производительности.</w:t>
      </w:r>
      <w:r w:rsidR="0055709E" w:rsidRPr="0055709E">
        <w:rPr>
          <w:noProof/>
          <w:sz w:val="24"/>
          <w:szCs w:val="24"/>
          <w:lang w:val="ru-RU" w:eastAsia="ru-RU"/>
        </w:rPr>
        <w:t xml:space="preserve"> </w:t>
      </w:r>
    </w:p>
    <w:p w14:paraId="12C482D7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Боковая панель — переключение режимов </w:t>
      </w:r>
      <w:r w:rsidRPr="001C66C7">
        <w:rPr>
          <w:rFonts w:ascii="Times New Roman" w:hAnsi="Times New Roman" w:cs="Times New Roman"/>
          <w:sz w:val="30"/>
          <w:szCs w:val="30"/>
        </w:rPr>
        <w:t>Manual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</w:t>
      </w:r>
      <w:r w:rsidRPr="001C66C7">
        <w:rPr>
          <w:rFonts w:ascii="Times New Roman" w:hAnsi="Times New Roman" w:cs="Times New Roman"/>
          <w:sz w:val="30"/>
          <w:szCs w:val="30"/>
        </w:rPr>
        <w:t>Auto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, управление сессиями, кнопки экспорта.</w:t>
      </w:r>
    </w:p>
    <w:p w14:paraId="17DC1F5D" w14:textId="76B4EA4B" w:rsidR="00653C45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bookmarkStart w:id="69" w:name="sec_8_2_manual"/>
      <w:bookmarkStart w:id="70" w:name="_Toc210294546"/>
      <w:bookmarkStart w:id="71" w:name="_Toc210294891"/>
      <w:r w:rsidRPr="00BB31D4">
        <w:rPr>
          <w:rFonts w:ascii="Times New Roman" w:hAnsi="Times New Roman" w:cs="Times New Roman"/>
          <w:color w:val="3A4D63"/>
          <w:sz w:val="30"/>
          <w:szCs w:val="30"/>
        </w:rPr>
        <w:t>8.2 Режим Manual</w:t>
      </w:r>
      <w:bookmarkEnd w:id="69"/>
      <w:bookmarkEnd w:id="70"/>
      <w:bookmarkEnd w:id="71"/>
    </w:p>
    <w:p w14:paraId="58527A17" w14:textId="77777777" w:rsidR="0047415C" w:rsidRDefault="0047415C" w:rsidP="0047415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Инструменты: delete, restore, inspect.</w:t>
      </w:r>
    </w:p>
    <w:p w14:paraId="6F229D98" w14:textId="77777777" w:rsidR="0047415C" w:rsidRDefault="0047415C" w:rsidP="0047415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Регулировки: радиус кисти, размер точек, шаг по пикселям.</w:t>
      </w:r>
    </w:p>
    <w:p w14:paraId="1E04B6DF" w14:textId="77777777" w:rsidR="0047415C" w:rsidRDefault="0047415C" w:rsidP="0047415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Управление: левая кнопка мыши — применение инструмента, правая — вращение камеры, колесо — масштаб.</w:t>
      </w:r>
    </w:p>
    <w:p w14:paraId="4623CF97" w14:textId="4B011BF9" w:rsidR="0047415C" w:rsidRPr="0047415C" w:rsidRDefault="0047415C" w:rsidP="0047415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 xml:space="preserve">Сброс и применение выделения доступны из </w:t>
      </w:r>
      <w:r>
        <w:rPr>
          <w:rFonts w:ascii="Times New Roman" w:hAnsi="Times New Roman" w:cs="Times New Roman"/>
          <w:sz w:val="30"/>
          <w:szCs w:val="30"/>
        </w:rPr>
        <w:t>UI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 и вызывают функции </w:t>
      </w:r>
      <w:r>
        <w:rPr>
          <w:rFonts w:ascii="Times New Roman" w:hAnsi="Times New Roman" w:cs="Times New Roman"/>
          <w:sz w:val="30"/>
          <w:szCs w:val="30"/>
        </w:rPr>
        <w:t>resetSelection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 и </w:t>
      </w:r>
      <w:r>
        <w:rPr>
          <w:rFonts w:ascii="Times New Roman" w:hAnsi="Times New Roman" w:cs="Times New Roman"/>
          <w:sz w:val="30"/>
          <w:szCs w:val="30"/>
        </w:rPr>
        <w:t>applySelection</w:t>
      </w:r>
      <w:r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636F4E7E" w14:textId="2D4D244D" w:rsidR="00653C45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bookmarkStart w:id="72" w:name="sec_8_3_auto"/>
      <w:bookmarkStart w:id="73" w:name="_Toc210294547"/>
      <w:bookmarkStart w:id="74" w:name="_Toc210294892"/>
      <w:r w:rsidRPr="00BB31D4">
        <w:rPr>
          <w:rFonts w:ascii="Times New Roman" w:hAnsi="Times New Roman" w:cs="Times New Roman"/>
          <w:color w:val="3A4D63"/>
          <w:sz w:val="30"/>
          <w:szCs w:val="30"/>
        </w:rPr>
        <w:t>8.3 Режим Auto</w:t>
      </w:r>
      <w:bookmarkEnd w:id="72"/>
      <w:bookmarkEnd w:id="73"/>
      <w:bookmarkEnd w:id="74"/>
    </w:p>
    <w:p w14:paraId="3AC646CF" w14:textId="77777777" w:rsidR="0047415C" w:rsidRDefault="0047415C" w:rsidP="0047415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 xml:space="preserve">Настраиваемые параметры предпросмотра: </w:t>
      </w:r>
      <w:r>
        <w:rPr>
          <w:rFonts w:ascii="Times New Roman" w:hAnsi="Times New Roman" w:cs="Times New Roman"/>
          <w:sz w:val="30"/>
          <w:szCs w:val="30"/>
        </w:rPr>
        <w:t>voxel</w:t>
      </w:r>
      <w:r>
        <w:rPr>
          <w:rFonts w:ascii="Times New Roman" w:hAnsi="Times New Roman" w:cs="Times New Roman"/>
          <w:sz w:val="30"/>
          <w:szCs w:val="30"/>
          <w:lang w:val="ru-RU"/>
        </w:rPr>
        <w:t>_</w:t>
      </w:r>
      <w:r>
        <w:rPr>
          <w:rFonts w:ascii="Times New Roman" w:hAnsi="Times New Roman" w:cs="Times New Roman"/>
          <w:sz w:val="30"/>
          <w:szCs w:val="30"/>
        </w:rPr>
        <w:t>size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>
        <w:rPr>
          <w:rFonts w:ascii="Times New Roman" w:hAnsi="Times New Roman" w:cs="Times New Roman"/>
          <w:sz w:val="30"/>
          <w:szCs w:val="30"/>
        </w:rPr>
        <w:t>eps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>
        <w:rPr>
          <w:rFonts w:ascii="Times New Roman" w:hAnsi="Times New Roman" w:cs="Times New Roman"/>
          <w:sz w:val="30"/>
          <w:szCs w:val="30"/>
        </w:rPr>
        <w:t>min</w:t>
      </w:r>
      <w:r>
        <w:rPr>
          <w:rFonts w:ascii="Times New Roman" w:hAnsi="Times New Roman" w:cs="Times New Roman"/>
          <w:sz w:val="30"/>
          <w:szCs w:val="30"/>
          <w:lang w:val="ru-RU"/>
        </w:rPr>
        <w:t>_</w:t>
      </w:r>
      <w:r>
        <w:rPr>
          <w:rFonts w:ascii="Times New Roman" w:hAnsi="Times New Roman" w:cs="Times New Roman"/>
          <w:sz w:val="30"/>
          <w:szCs w:val="30"/>
        </w:rPr>
        <w:t>points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, тип модели, путь к </w:t>
      </w:r>
      <w:r>
        <w:rPr>
          <w:rFonts w:ascii="Times New Roman" w:hAnsi="Times New Roman" w:cs="Times New Roman"/>
          <w:sz w:val="30"/>
          <w:szCs w:val="30"/>
        </w:rPr>
        <w:t>checkpoint</w:t>
      </w:r>
      <w:r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63973D60" w14:textId="77777777" w:rsidR="0047415C" w:rsidRDefault="0047415C" w:rsidP="0047415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Интерфейс показывает статистику по классам и позволяет выбрать классы для удаления.</w:t>
      </w:r>
    </w:p>
    <w:p w14:paraId="63F58D9D" w14:textId="0D56483F" w:rsidR="00653C45" w:rsidRPr="0047415C" w:rsidRDefault="0047415C" w:rsidP="0047415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После применения создаётся файл с постфиксом _</w:t>
      </w:r>
      <w:r>
        <w:rPr>
          <w:rFonts w:ascii="Times New Roman" w:hAnsi="Times New Roman" w:cs="Times New Roman"/>
          <w:sz w:val="30"/>
          <w:szCs w:val="30"/>
        </w:rPr>
        <w:t>clean</w:t>
      </w:r>
      <w:r>
        <w:rPr>
          <w:rFonts w:ascii="Times New Roman" w:hAnsi="Times New Roman" w:cs="Times New Roman"/>
          <w:sz w:val="30"/>
          <w:szCs w:val="30"/>
          <w:lang w:val="ru-RU"/>
        </w:rPr>
        <w:t>, который можно просмотреть и экспортировать.</w:t>
      </w:r>
    </w:p>
    <w:p w14:paraId="5E46AB7B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75" w:name="sec_8_4_tips"/>
      <w:bookmarkStart w:id="76" w:name="_Toc210294548"/>
      <w:bookmarkStart w:id="77" w:name="_Toc210294893"/>
      <w:r w:rsidRPr="00BB31D4">
        <w:rPr>
          <w:rFonts w:ascii="Times New Roman" w:hAnsi="Times New Roman" w:cs="Times New Roman"/>
          <w:color w:val="3A4D63"/>
          <w:sz w:val="30"/>
          <w:szCs w:val="30"/>
        </w:rPr>
        <w:t>8.4 Советы</w:t>
      </w:r>
      <w:bookmarkEnd w:id="75"/>
      <w:bookmarkEnd w:id="76"/>
      <w:bookmarkEnd w:id="77"/>
    </w:p>
    <w:p w14:paraId="582D79A7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Shift + колесо — ускоренное масштабирование.</w:t>
      </w:r>
    </w:p>
    <w:p w14:paraId="63A0F20E" w14:textId="77777777" w:rsidR="00653C45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Ctrl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+ колесо — изменение радиуса кисти (в браузерах </w:t>
      </w:r>
      <w:r w:rsidRPr="001C66C7">
        <w:rPr>
          <w:rFonts w:ascii="Times New Roman" w:hAnsi="Times New Roman" w:cs="Times New Roman"/>
          <w:sz w:val="30"/>
          <w:szCs w:val="30"/>
        </w:rPr>
        <w:t>Chrome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и </w:t>
      </w:r>
      <w:r w:rsidRPr="001C66C7">
        <w:rPr>
          <w:rFonts w:ascii="Times New Roman" w:hAnsi="Times New Roman" w:cs="Times New Roman"/>
          <w:sz w:val="30"/>
          <w:szCs w:val="30"/>
        </w:rPr>
        <w:t>Edge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).</w:t>
      </w:r>
    </w:p>
    <w:p w14:paraId="37E92BA2" w14:textId="77777777" w:rsidR="0047415C" w:rsidRDefault="0047415C" w:rsidP="0047415C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</w:p>
    <w:p w14:paraId="073BBD12" w14:textId="5059E19E" w:rsidR="0047415C" w:rsidRPr="001C66C7" w:rsidRDefault="0047415C" w:rsidP="0047415C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56384" behindDoc="1" locked="0" layoutInCell="1" allowOverlap="1" wp14:anchorId="5C0C5869" wp14:editId="23313FD2">
            <wp:simplePos x="0" y="0"/>
            <wp:positionH relativeFrom="column">
              <wp:posOffset>-1122045</wp:posOffset>
            </wp:positionH>
            <wp:positionV relativeFrom="paragraph">
              <wp:posOffset>152400</wp:posOffset>
            </wp:positionV>
            <wp:extent cx="7775575" cy="9031605"/>
            <wp:effectExtent l="0" t="0" r="0" b="0"/>
            <wp:wrapNone/>
            <wp:docPr id="454" name="Рисунок 454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575" cy="903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6C249" w14:textId="3B874B20" w:rsidR="00653C45" w:rsidRPr="0047415C" w:rsidRDefault="00974E32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bookmarkStart w:id="78" w:name="sec_9_api"/>
      <w:bookmarkStart w:id="79" w:name="_Toc210294549"/>
      <w:bookmarkStart w:id="80" w:name="_Toc210294894"/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 xml:space="preserve">9. </w:t>
      </w:r>
      <w:r w:rsidRPr="00BB31D4">
        <w:rPr>
          <w:rFonts w:ascii="Times New Roman" w:hAnsi="Times New Roman" w:cs="Times New Roman"/>
          <w:color w:val="3A4D63"/>
          <w:sz w:val="30"/>
          <w:szCs w:val="30"/>
        </w:rPr>
        <w:t>API</w:t>
      </w: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 xml:space="preserve"> и интеграция</w:t>
      </w:r>
      <w:bookmarkEnd w:id="78"/>
      <w:bookmarkEnd w:id="79"/>
      <w:bookmarkEnd w:id="80"/>
    </w:p>
    <w:p w14:paraId="69D85464" w14:textId="6A9B0070" w:rsidR="00653C45" w:rsidRPr="002D08D8" w:rsidRDefault="00974E32" w:rsidP="001C66C7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REST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Pr="001C66C7">
        <w:rPr>
          <w:rFonts w:ascii="Times New Roman" w:hAnsi="Times New Roman" w:cs="Times New Roman"/>
          <w:sz w:val="30"/>
          <w:szCs w:val="30"/>
        </w:rPr>
        <w:t>API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сгруппировано по доменным областям. Базовый путь по умолчанию /</w:t>
      </w:r>
      <w:r w:rsidRPr="001C66C7">
        <w:rPr>
          <w:rFonts w:ascii="Times New Roman" w:hAnsi="Times New Roman" w:cs="Times New Roman"/>
          <w:sz w:val="30"/>
          <w:szCs w:val="30"/>
        </w:rPr>
        <w:t>api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  <w:r w:rsidR="002D08D8" w:rsidRPr="002D08D8">
        <w:rPr>
          <w:rStyle w:val="a1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D08D8">
        <w:rPr>
          <w:rFonts w:ascii="Times New Roman" w:hAnsi="Times New Roman" w:cs="Times New Roman"/>
          <w:noProof/>
          <w:sz w:val="30"/>
          <w:szCs w:val="30"/>
          <w:lang w:val="ru-RU" w:eastAsia="ru-RU"/>
        </w:rPr>
        <w:drawing>
          <wp:inline distT="0" distB="0" distL="0" distR="0" wp14:anchorId="06A55F08" wp14:editId="67B0116E">
            <wp:extent cx="5486400" cy="3086443"/>
            <wp:effectExtent l="0" t="0" r="0" b="0"/>
            <wp:docPr id="475" name="Рисунок 475" descr="C:\Users\user\Downloads\lidar_fig_api_map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Downloads\lidar_fig_api_map_ligh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736B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81" w:name="sec_9_1_datasets"/>
      <w:bookmarkStart w:id="82" w:name="_Toc210294550"/>
      <w:bookmarkStart w:id="83" w:name="_Toc210294895"/>
      <w:r w:rsidRPr="00BB31D4">
        <w:rPr>
          <w:rFonts w:ascii="Times New Roman" w:hAnsi="Times New Roman" w:cs="Times New Roman"/>
          <w:color w:val="3A4D63"/>
          <w:sz w:val="30"/>
          <w:szCs w:val="30"/>
        </w:rPr>
        <w:t>9.1 Ресурс datasets</w:t>
      </w:r>
      <w:bookmarkEnd w:id="81"/>
      <w:bookmarkEnd w:id="82"/>
      <w:bookmarkEnd w:id="83"/>
    </w:p>
    <w:p w14:paraId="169AA9B7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GET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datasets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 — список датасетов с сортировкой по дате создания.</w:t>
      </w:r>
    </w:p>
    <w:p w14:paraId="466D7CCA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POST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datasets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/ — создание записи без файла для преднастроенных </w:t>
      </w:r>
      <w:r w:rsidRPr="001C66C7">
        <w:rPr>
          <w:rFonts w:ascii="Times New Roman" w:hAnsi="Times New Roman" w:cs="Times New Roman"/>
          <w:sz w:val="30"/>
          <w:szCs w:val="30"/>
        </w:rPr>
        <w:t>ETL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сценариев.</w:t>
      </w:r>
    </w:p>
    <w:p w14:paraId="71592AC5" w14:textId="59BFB36B" w:rsidR="00653C45" w:rsidRPr="00904E91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POST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datasets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</w:t>
      </w:r>
      <w:r w:rsidRPr="001C66C7">
        <w:rPr>
          <w:rFonts w:ascii="Times New Roman" w:hAnsi="Times New Roman" w:cs="Times New Roman"/>
          <w:sz w:val="30"/>
          <w:szCs w:val="30"/>
        </w:rPr>
        <w:t>upload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— загрузка </w:t>
      </w:r>
      <w:r w:rsidRPr="001C66C7">
        <w:rPr>
          <w:rFonts w:ascii="Times New Roman" w:hAnsi="Times New Roman" w:cs="Times New Roman"/>
          <w:sz w:val="30"/>
          <w:szCs w:val="30"/>
        </w:rPr>
        <w:t>PCD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с автоматическим построением тайлов. </w:t>
      </w:r>
      <w:r w:rsidRPr="00904E91">
        <w:rPr>
          <w:rFonts w:ascii="Times New Roman" w:hAnsi="Times New Roman" w:cs="Times New Roman"/>
          <w:sz w:val="30"/>
          <w:szCs w:val="30"/>
          <w:lang w:val="ru-RU"/>
        </w:rPr>
        <w:t>Допускает файлы до 10 ГиБ.</w:t>
      </w:r>
    </w:p>
    <w:p w14:paraId="04CABC29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GET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datasets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/{</w:t>
      </w:r>
      <w:r w:rsidRPr="001C66C7">
        <w:rPr>
          <w:rFonts w:ascii="Times New Roman" w:hAnsi="Times New Roman" w:cs="Times New Roman"/>
          <w:sz w:val="30"/>
          <w:szCs w:val="30"/>
        </w:rPr>
        <w:t>dataset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id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} — получение полных метаданных датасета.</w:t>
      </w:r>
    </w:p>
    <w:p w14:paraId="336A1177" w14:textId="2600AB7F" w:rsidR="0047415C" w:rsidRDefault="0047415C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bookmarkStart w:id="84" w:name="sec_9_2_tiles"/>
      <w:bookmarkStart w:id="85" w:name="_Toc210294551"/>
      <w:bookmarkStart w:id="86" w:name="_Toc210294896"/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74816" behindDoc="1" locked="0" layoutInCell="1" allowOverlap="1" wp14:anchorId="75F62C9A" wp14:editId="02BFE974">
            <wp:simplePos x="0" y="0"/>
            <wp:positionH relativeFrom="column">
              <wp:posOffset>-1105535</wp:posOffset>
            </wp:positionH>
            <wp:positionV relativeFrom="paragraph">
              <wp:posOffset>157480</wp:posOffset>
            </wp:positionV>
            <wp:extent cx="7775575" cy="9031605"/>
            <wp:effectExtent l="0" t="0" r="0" b="0"/>
            <wp:wrapNone/>
            <wp:docPr id="473" name="Рисунок 473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575" cy="903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CC239" w14:textId="77777777" w:rsidR="0047415C" w:rsidRDefault="0047415C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</w:p>
    <w:p w14:paraId="70A11648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</w:rPr>
        <w:t>9.2 Ресурс tiles</w:t>
      </w:r>
      <w:bookmarkEnd w:id="84"/>
      <w:bookmarkEnd w:id="85"/>
      <w:bookmarkEnd w:id="86"/>
    </w:p>
    <w:p w14:paraId="6EE0BA7F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GET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datasets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/{</w:t>
      </w:r>
      <w:r w:rsidRPr="001C66C7">
        <w:rPr>
          <w:rFonts w:ascii="Times New Roman" w:hAnsi="Times New Roman" w:cs="Times New Roman"/>
          <w:sz w:val="30"/>
          <w:szCs w:val="30"/>
        </w:rPr>
        <w:t>dataset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id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}/</w:t>
      </w:r>
      <w:r w:rsidRPr="001C66C7">
        <w:rPr>
          <w:rFonts w:ascii="Times New Roman" w:hAnsi="Times New Roman" w:cs="Times New Roman"/>
          <w:sz w:val="30"/>
          <w:szCs w:val="30"/>
        </w:rPr>
        <w:t>tiles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 — перечень тайлов с координатами и количеством точек.</w:t>
      </w:r>
    </w:p>
    <w:p w14:paraId="3E5F7B2B" w14:textId="71F8FDBD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GET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datasets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/{</w:t>
      </w:r>
      <w:r w:rsidRPr="001C66C7">
        <w:rPr>
          <w:rFonts w:ascii="Times New Roman" w:hAnsi="Times New Roman" w:cs="Times New Roman"/>
          <w:sz w:val="30"/>
          <w:szCs w:val="30"/>
        </w:rPr>
        <w:t>dataset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id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}/</w:t>
      </w:r>
      <w:r w:rsidRPr="001C66C7">
        <w:rPr>
          <w:rFonts w:ascii="Times New Roman" w:hAnsi="Times New Roman" w:cs="Times New Roman"/>
          <w:sz w:val="30"/>
          <w:szCs w:val="30"/>
        </w:rPr>
        <w:t>tiles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/{</w:t>
      </w:r>
      <w:r w:rsidRPr="001C66C7">
        <w:rPr>
          <w:rFonts w:ascii="Times New Roman" w:hAnsi="Times New Roman" w:cs="Times New Roman"/>
          <w:sz w:val="30"/>
          <w:szCs w:val="30"/>
        </w:rPr>
        <w:t>z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}/{</w:t>
      </w:r>
      <w:r w:rsidRPr="001C66C7">
        <w:rPr>
          <w:rFonts w:ascii="Times New Roman" w:hAnsi="Times New Roman" w:cs="Times New Roman"/>
          <w:sz w:val="30"/>
          <w:szCs w:val="30"/>
        </w:rPr>
        <w:t>x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}/{</w:t>
      </w:r>
      <w:r w:rsidRPr="001C66C7">
        <w:rPr>
          <w:rFonts w:ascii="Times New Roman" w:hAnsi="Times New Roman" w:cs="Times New Roman"/>
          <w:sz w:val="30"/>
          <w:szCs w:val="30"/>
        </w:rPr>
        <w:t>y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} — скачивание бинарного тайла.</w:t>
      </w:r>
    </w:p>
    <w:p w14:paraId="6B2ABCCD" w14:textId="0B67BE6A" w:rsidR="002D08D8" w:rsidRDefault="002D08D8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bookmarkStart w:id="87" w:name="sec_9_3_sessions"/>
      <w:bookmarkStart w:id="88" w:name="_Toc210294552"/>
      <w:bookmarkStart w:id="89" w:name="_Toc210294897"/>
    </w:p>
    <w:p w14:paraId="70050326" w14:textId="1B58E208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</w:rPr>
        <w:t>9.3 Ресурс sessions</w:t>
      </w:r>
      <w:bookmarkEnd w:id="87"/>
      <w:bookmarkEnd w:id="88"/>
      <w:bookmarkEnd w:id="89"/>
    </w:p>
    <w:p w14:paraId="0B56C38A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GET /datasets/{dataset_id}/sessions/ — список сессий редактирования.</w:t>
      </w:r>
    </w:p>
    <w:p w14:paraId="1A984CFE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POST /datasets/{dataset_id}/sessions/ — создание новой сессии.</w:t>
      </w:r>
    </w:p>
    <w:p w14:paraId="5FCE672A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PATCH /datasets/{dataset_id}/sessions/{session_id}/ops — добавление операций с проверкой baseVersion.</w:t>
      </w:r>
    </w:p>
    <w:p w14:paraId="0C58AD9F" w14:textId="77777777" w:rsidR="00653C45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GET /datasets/{dataset_id}/sessions/{session_id} — просмотр конкретной сессии.</w:t>
      </w:r>
    </w:p>
    <w:p w14:paraId="41096DCD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90" w:name="sec_9_4_export"/>
      <w:bookmarkStart w:id="91" w:name="_Toc210294553"/>
      <w:bookmarkStart w:id="92" w:name="_Toc210294898"/>
      <w:r w:rsidRPr="00BB31D4">
        <w:rPr>
          <w:rFonts w:ascii="Times New Roman" w:hAnsi="Times New Roman" w:cs="Times New Roman"/>
          <w:color w:val="3A4D63"/>
          <w:sz w:val="30"/>
          <w:szCs w:val="30"/>
        </w:rPr>
        <w:t>9.4 Ресурс export</w:t>
      </w:r>
      <w:bookmarkEnd w:id="90"/>
      <w:bookmarkEnd w:id="91"/>
      <w:bookmarkEnd w:id="92"/>
    </w:p>
    <w:p w14:paraId="21C61E6D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POST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datasets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/{</w:t>
      </w:r>
      <w:r w:rsidRPr="001C66C7">
        <w:rPr>
          <w:rFonts w:ascii="Times New Roman" w:hAnsi="Times New Roman" w:cs="Times New Roman"/>
          <w:sz w:val="30"/>
          <w:szCs w:val="30"/>
        </w:rPr>
        <w:t>dataset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id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}/</w:t>
      </w:r>
      <w:r w:rsidRPr="001C66C7">
        <w:rPr>
          <w:rFonts w:ascii="Times New Roman" w:hAnsi="Times New Roman" w:cs="Times New Roman"/>
          <w:sz w:val="30"/>
          <w:szCs w:val="30"/>
        </w:rPr>
        <w:t>export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 — инициировать экспорт и получить информацию о задаче.</w:t>
      </w:r>
    </w:p>
    <w:p w14:paraId="7A3729D3" w14:textId="0FA0C470" w:rsidR="00EF3E0A" w:rsidRPr="00EF3E0A" w:rsidRDefault="00974E32" w:rsidP="00EF3E0A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GET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datasets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/{</w:t>
      </w:r>
      <w:r w:rsidRPr="001C66C7">
        <w:rPr>
          <w:rFonts w:ascii="Times New Roman" w:hAnsi="Times New Roman" w:cs="Times New Roman"/>
          <w:sz w:val="30"/>
          <w:szCs w:val="30"/>
        </w:rPr>
        <w:t>dataset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id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}/</w:t>
      </w:r>
      <w:r w:rsidRPr="001C66C7">
        <w:rPr>
          <w:rFonts w:ascii="Times New Roman" w:hAnsi="Times New Roman" w:cs="Times New Roman"/>
          <w:sz w:val="30"/>
          <w:szCs w:val="30"/>
        </w:rPr>
        <w:t>export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/ — скачать </w:t>
      </w:r>
      <w:r w:rsidRPr="001C66C7">
        <w:rPr>
          <w:rFonts w:ascii="Times New Roman" w:hAnsi="Times New Roman" w:cs="Times New Roman"/>
          <w:sz w:val="30"/>
          <w:szCs w:val="30"/>
        </w:rPr>
        <w:t>processed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points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  <w:r w:rsidRPr="001C66C7">
        <w:rPr>
          <w:rFonts w:ascii="Times New Roman" w:hAnsi="Times New Roman" w:cs="Times New Roman"/>
          <w:sz w:val="30"/>
          <w:szCs w:val="30"/>
        </w:rPr>
        <w:t>pcd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 404, если файл ещё не создан.</w:t>
      </w:r>
    </w:p>
    <w:p w14:paraId="71C7797D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93" w:name="sec_9_5_ml"/>
      <w:bookmarkStart w:id="94" w:name="_Toc210294554"/>
      <w:bookmarkStart w:id="95" w:name="_Toc210294899"/>
      <w:r w:rsidRPr="00BB31D4">
        <w:rPr>
          <w:rFonts w:ascii="Times New Roman" w:hAnsi="Times New Roman" w:cs="Times New Roman"/>
          <w:color w:val="3A4D63"/>
          <w:sz w:val="30"/>
          <w:szCs w:val="30"/>
        </w:rPr>
        <w:t>9.5 Ресурс ml</w:t>
      </w:r>
      <w:bookmarkEnd w:id="93"/>
      <w:bookmarkEnd w:id="94"/>
      <w:bookmarkEnd w:id="95"/>
    </w:p>
    <w:p w14:paraId="0C8CB14A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POST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ml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</w:t>
      </w:r>
      <w:r w:rsidRPr="001C66C7">
        <w:rPr>
          <w:rFonts w:ascii="Times New Roman" w:hAnsi="Times New Roman" w:cs="Times New Roman"/>
          <w:sz w:val="30"/>
          <w:szCs w:val="30"/>
        </w:rPr>
        <w:t>preview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— сформировать предпросмотр, вернуть </w:t>
      </w:r>
      <w:r w:rsidRPr="001C66C7">
        <w:rPr>
          <w:rFonts w:ascii="Times New Roman" w:hAnsi="Times New Roman" w:cs="Times New Roman"/>
          <w:sz w:val="30"/>
          <w:szCs w:val="30"/>
        </w:rPr>
        <w:t>preview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id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и статистику.</w:t>
      </w:r>
    </w:p>
    <w:p w14:paraId="0C7A278C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POST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r w:rsidRPr="001C66C7">
        <w:rPr>
          <w:rFonts w:ascii="Times New Roman" w:hAnsi="Times New Roman" w:cs="Times New Roman"/>
          <w:sz w:val="30"/>
          <w:szCs w:val="30"/>
        </w:rPr>
        <w:t>ml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</w:t>
      </w:r>
      <w:r w:rsidRPr="001C66C7">
        <w:rPr>
          <w:rFonts w:ascii="Times New Roman" w:hAnsi="Times New Roman" w:cs="Times New Roman"/>
          <w:sz w:val="30"/>
          <w:szCs w:val="30"/>
        </w:rPr>
        <w:t>apply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— применить маску. Параметр </w:t>
      </w:r>
      <w:r w:rsidRPr="001C66C7">
        <w:rPr>
          <w:rFonts w:ascii="Times New Roman" w:hAnsi="Times New Roman" w:cs="Times New Roman"/>
          <w:sz w:val="30"/>
          <w:szCs w:val="30"/>
        </w:rPr>
        <w:t>classes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to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_</w:t>
      </w:r>
      <w:r w:rsidRPr="001C66C7">
        <w:rPr>
          <w:rFonts w:ascii="Times New Roman" w:hAnsi="Times New Roman" w:cs="Times New Roman"/>
          <w:sz w:val="30"/>
          <w:szCs w:val="30"/>
        </w:rPr>
        <w:t>remove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позволяет ограничить список классов.</w:t>
      </w:r>
    </w:p>
    <w:p w14:paraId="454BDA29" w14:textId="77777777" w:rsidR="00653C45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Ошибки: 404 при отсутствии предпросмотра, 400 при некорректных параметрах.</w:t>
      </w:r>
    </w:p>
    <w:p w14:paraId="176BB11A" w14:textId="77777777" w:rsidR="0047415C" w:rsidRDefault="0047415C" w:rsidP="0047415C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</w:p>
    <w:p w14:paraId="19760180" w14:textId="7E2AD33E" w:rsidR="0047415C" w:rsidRPr="001C66C7" w:rsidRDefault="0047415C" w:rsidP="0047415C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58432" behindDoc="1" locked="0" layoutInCell="1" allowOverlap="1" wp14:anchorId="6617B197" wp14:editId="517DC2C1">
            <wp:simplePos x="0" y="0"/>
            <wp:positionH relativeFrom="column">
              <wp:posOffset>-1148735</wp:posOffset>
            </wp:positionH>
            <wp:positionV relativeFrom="paragraph">
              <wp:posOffset>163195</wp:posOffset>
            </wp:positionV>
            <wp:extent cx="7740650" cy="9033510"/>
            <wp:effectExtent l="0" t="0" r="0" b="0"/>
            <wp:wrapNone/>
            <wp:docPr id="455" name="Рисунок 455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D287F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96" w:name="sec_9_6_integration"/>
      <w:bookmarkStart w:id="97" w:name="_Toc210294555"/>
      <w:bookmarkStart w:id="98" w:name="_Toc210294900"/>
      <w:r w:rsidRPr="00BB31D4">
        <w:rPr>
          <w:rFonts w:ascii="Times New Roman" w:hAnsi="Times New Roman" w:cs="Times New Roman"/>
          <w:color w:val="3A4D63"/>
          <w:sz w:val="30"/>
          <w:szCs w:val="30"/>
        </w:rPr>
        <w:t>9.6 Интеграционные сценарии</w:t>
      </w:r>
      <w:bookmarkEnd w:id="96"/>
      <w:bookmarkEnd w:id="97"/>
      <w:bookmarkEnd w:id="98"/>
    </w:p>
    <w:p w14:paraId="50073C32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Рекомендуется размещать </w:t>
      </w:r>
      <w:r w:rsidRPr="001C66C7">
        <w:rPr>
          <w:rFonts w:ascii="Times New Roman" w:hAnsi="Times New Roman" w:cs="Times New Roman"/>
          <w:sz w:val="30"/>
          <w:szCs w:val="30"/>
        </w:rPr>
        <w:t>backend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за </w:t>
      </w:r>
      <w:r w:rsidRPr="001C66C7">
        <w:rPr>
          <w:rFonts w:ascii="Times New Roman" w:hAnsi="Times New Roman" w:cs="Times New Roman"/>
          <w:sz w:val="30"/>
          <w:szCs w:val="30"/>
        </w:rPr>
        <w:t>API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Pr="001C66C7">
        <w:rPr>
          <w:rFonts w:ascii="Times New Roman" w:hAnsi="Times New Roman" w:cs="Times New Roman"/>
          <w:sz w:val="30"/>
          <w:szCs w:val="30"/>
        </w:rPr>
        <w:t>Gateway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и добавлять авторизацию </w:t>
      </w:r>
      <w:r w:rsidRPr="001C66C7">
        <w:rPr>
          <w:rFonts w:ascii="Times New Roman" w:hAnsi="Times New Roman" w:cs="Times New Roman"/>
          <w:sz w:val="30"/>
          <w:szCs w:val="30"/>
        </w:rPr>
        <w:t>(например, JWT или OAuth).</w:t>
      </w:r>
    </w:p>
    <w:p w14:paraId="409D1C83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Экспорт и предпросмотр можно вызывать из сторонних скриптов для построения конвейеров обработки.</w:t>
      </w:r>
    </w:p>
    <w:p w14:paraId="665B98F7" w14:textId="7187B4AA" w:rsidR="00653C45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Для больших массивов данных планируется поддержка пакетного экспорта и асинхронных очередей.</w:t>
      </w:r>
    </w:p>
    <w:p w14:paraId="3FD2EF3C" w14:textId="77777777" w:rsidR="00685EBD" w:rsidRDefault="00685EBD" w:rsidP="00685EBD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</w:p>
    <w:p w14:paraId="1A30BA26" w14:textId="77777777" w:rsidR="00685EBD" w:rsidRDefault="00685EBD" w:rsidP="00685EBD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</w:p>
    <w:p w14:paraId="5A62061D" w14:textId="77777777" w:rsidR="00685EBD" w:rsidRDefault="00685EBD" w:rsidP="00685EBD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</w:p>
    <w:p w14:paraId="734CEB56" w14:textId="77777777" w:rsidR="002D08D8" w:rsidRDefault="002D08D8" w:rsidP="002D08D8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</w:p>
    <w:p w14:paraId="70ACA8B6" w14:textId="77777777" w:rsidR="002D08D8" w:rsidRDefault="002D08D8" w:rsidP="002D08D8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</w:p>
    <w:p w14:paraId="45169DC2" w14:textId="0B6D0A68" w:rsidR="002D08D8" w:rsidRDefault="002D08D8" w:rsidP="002D08D8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</w:p>
    <w:p w14:paraId="4EB2A269" w14:textId="77777777" w:rsidR="00685EBD" w:rsidRDefault="00685EBD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bookmarkStart w:id="99" w:name="sec_10_config"/>
      <w:bookmarkStart w:id="100" w:name="_Toc210294556"/>
      <w:bookmarkStart w:id="101" w:name="_Toc210294901"/>
    </w:p>
    <w:p w14:paraId="360D7C7F" w14:textId="77777777" w:rsidR="00685EBD" w:rsidRDefault="00685EBD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</w:p>
    <w:p w14:paraId="3E6DF29F" w14:textId="77777777" w:rsidR="00685EBD" w:rsidRDefault="00685EBD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</w:p>
    <w:p w14:paraId="1B01997A" w14:textId="77777777" w:rsidR="00685EBD" w:rsidRDefault="00685EBD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</w:p>
    <w:p w14:paraId="19C79E0F" w14:textId="77777777" w:rsidR="00685EBD" w:rsidRDefault="00685EBD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</w:p>
    <w:p w14:paraId="60A5583A" w14:textId="77777777" w:rsidR="00685EBD" w:rsidRDefault="00685EBD" w:rsidP="00685EBD">
      <w:pPr>
        <w:rPr>
          <w:lang w:val="ru-RU"/>
        </w:rPr>
      </w:pPr>
    </w:p>
    <w:p w14:paraId="42369B69" w14:textId="77777777" w:rsidR="00685EBD" w:rsidRDefault="00685EBD" w:rsidP="00685EBD">
      <w:pPr>
        <w:rPr>
          <w:lang w:val="ru-RU"/>
        </w:rPr>
      </w:pPr>
    </w:p>
    <w:p w14:paraId="43F4EC07" w14:textId="77777777" w:rsidR="00685EBD" w:rsidRDefault="00685EBD" w:rsidP="00685EBD">
      <w:pPr>
        <w:rPr>
          <w:lang w:val="ru-RU"/>
        </w:rPr>
      </w:pPr>
    </w:p>
    <w:p w14:paraId="260F9D10" w14:textId="77777777" w:rsidR="00685EBD" w:rsidRDefault="00685EBD" w:rsidP="00685EBD">
      <w:pPr>
        <w:rPr>
          <w:lang w:val="ru-RU"/>
        </w:rPr>
      </w:pPr>
    </w:p>
    <w:p w14:paraId="40094475" w14:textId="77777777" w:rsidR="00685EBD" w:rsidRDefault="00685EBD" w:rsidP="00685EBD">
      <w:pPr>
        <w:rPr>
          <w:lang w:val="ru-RU"/>
        </w:rPr>
      </w:pPr>
    </w:p>
    <w:p w14:paraId="3E940795" w14:textId="77777777" w:rsidR="00685EBD" w:rsidRDefault="00685EBD" w:rsidP="00685EBD">
      <w:pPr>
        <w:rPr>
          <w:lang w:val="ru-RU"/>
        </w:rPr>
      </w:pPr>
    </w:p>
    <w:p w14:paraId="4FF3B91E" w14:textId="615523FD" w:rsidR="00685EBD" w:rsidRPr="00685EBD" w:rsidRDefault="00685EBD" w:rsidP="00685EBD">
      <w:pPr>
        <w:rPr>
          <w:lang w:val="ru-RU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64576" behindDoc="1" locked="0" layoutInCell="1" allowOverlap="1" wp14:anchorId="49B9E651" wp14:editId="1A527EB9">
            <wp:simplePos x="0" y="0"/>
            <wp:positionH relativeFrom="column">
              <wp:posOffset>-1124585</wp:posOffset>
            </wp:positionH>
            <wp:positionV relativeFrom="paragraph">
              <wp:posOffset>156210</wp:posOffset>
            </wp:positionV>
            <wp:extent cx="7740650" cy="9033510"/>
            <wp:effectExtent l="0" t="0" r="0" b="0"/>
            <wp:wrapNone/>
            <wp:docPr id="459" name="Рисунок 459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83197" w14:textId="77777777" w:rsidR="00653C45" w:rsidRPr="00BB31D4" w:rsidRDefault="00974E32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</w:rPr>
        <w:t>10. Конфигурация и окружение</w:t>
      </w:r>
      <w:bookmarkEnd w:id="99"/>
      <w:bookmarkEnd w:id="100"/>
      <w:bookmarkEnd w:id="101"/>
    </w:p>
    <w:p w14:paraId="4C636358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Переменные backend: APP_NAME, DATABASE_URL (по умолчанию sqlite:///data/app.db), LOG_LEVEL.</w:t>
      </w:r>
    </w:p>
    <w:p w14:paraId="1BE6F99E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Переменные frontend: VITE_API_BASE (адрес API), VITE_ENABLE_ML (флаг отображения панели Auto Clean).</w:t>
      </w:r>
    </w:p>
    <w:p w14:paraId="0702E34A" w14:textId="6C8FD447" w:rsidR="00653C45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Структура </w:t>
      </w:r>
      <w:r w:rsidRPr="001C66C7">
        <w:rPr>
          <w:rFonts w:ascii="Times New Roman" w:hAnsi="Times New Roman" w:cs="Times New Roman"/>
          <w:sz w:val="30"/>
          <w:szCs w:val="30"/>
        </w:rPr>
        <w:t>data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/: </w:t>
      </w:r>
      <w:r w:rsidRPr="001C66C7">
        <w:rPr>
          <w:rFonts w:ascii="Times New Roman" w:hAnsi="Times New Roman" w:cs="Times New Roman"/>
          <w:sz w:val="30"/>
          <w:szCs w:val="30"/>
        </w:rPr>
        <w:t>app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.</w:t>
      </w:r>
      <w:r w:rsidRPr="001C66C7">
        <w:rPr>
          <w:rFonts w:ascii="Times New Roman" w:hAnsi="Times New Roman" w:cs="Times New Roman"/>
          <w:sz w:val="30"/>
          <w:szCs w:val="30"/>
        </w:rPr>
        <w:t>db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, каталоги </w:t>
      </w:r>
      <w:r w:rsidRPr="001C66C7">
        <w:rPr>
          <w:rFonts w:ascii="Times New Roman" w:hAnsi="Times New Roman" w:cs="Times New Roman"/>
          <w:sz w:val="30"/>
          <w:szCs w:val="30"/>
        </w:rPr>
        <w:t>raw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 w:rsidRPr="001C66C7">
        <w:rPr>
          <w:rFonts w:ascii="Times New Roman" w:hAnsi="Times New Roman" w:cs="Times New Roman"/>
          <w:sz w:val="30"/>
          <w:szCs w:val="30"/>
        </w:rPr>
        <w:t>tiles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 w:rsidRPr="001C66C7">
        <w:rPr>
          <w:rFonts w:ascii="Times New Roman" w:hAnsi="Times New Roman" w:cs="Times New Roman"/>
          <w:sz w:val="30"/>
          <w:szCs w:val="30"/>
        </w:rPr>
        <w:t>export</w:t>
      </w:r>
      <w:r w:rsidR="0047415C">
        <w:rPr>
          <w:rFonts w:ascii="Times New Roman" w:hAnsi="Times New Roman" w:cs="Times New Roman"/>
          <w:sz w:val="30"/>
          <w:szCs w:val="30"/>
          <w:lang w:val="ru-RU"/>
        </w:rPr>
        <w:t xml:space="preserve"> для каждого датасета</w:t>
      </w:r>
    </w:p>
    <w:p w14:paraId="64CF9AA8" w14:textId="7EE47AD9" w:rsidR="0047415C" w:rsidRDefault="0047415C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noProof/>
          <w:sz w:val="24"/>
          <w:szCs w:val="24"/>
          <w:lang w:val="ru-RU" w:eastAsia="ru-RU"/>
        </w:rPr>
        <w:drawing>
          <wp:inline distT="0" distB="0" distL="0" distR="0" wp14:anchorId="1E49E127" wp14:editId="134F54A3">
            <wp:extent cx="5707117" cy="3089910"/>
            <wp:effectExtent l="0" t="0" r="8255" b="0"/>
            <wp:docPr id="479" name="Рисунок 479" descr="C:\Users\user\Downloads\lidar_fig_deploy_compose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Downloads\lidar_fig_deploy_compose_ligh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117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6644" w14:textId="69223B98" w:rsidR="0047415C" w:rsidRDefault="0047415C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  <w:bookmarkStart w:id="102" w:name="sec_11_security"/>
      <w:bookmarkStart w:id="103" w:name="_Toc210294557"/>
      <w:bookmarkStart w:id="104" w:name="_Toc210294902"/>
    </w:p>
    <w:p w14:paraId="69D44291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0F0A99D5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24BC3C19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645A5C01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798872CB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02A8CD30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20D44C3B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0B7D4A35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60948468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3CA8699D" w14:textId="77777777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</w:p>
    <w:p w14:paraId="23E89217" w14:textId="62424758" w:rsidR="00685EBD" w:rsidRDefault="00685EBD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  <w:r w:rsidRPr="0047415C">
        <w:rPr>
          <w:noProof/>
          <w:color w:val="3A4D63"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62528" behindDoc="1" locked="0" layoutInCell="1" allowOverlap="1" wp14:anchorId="1F7A2999" wp14:editId="23B7E48B">
            <wp:simplePos x="0" y="0"/>
            <wp:positionH relativeFrom="column">
              <wp:posOffset>-1133475</wp:posOffset>
            </wp:positionH>
            <wp:positionV relativeFrom="paragraph">
              <wp:posOffset>160655</wp:posOffset>
            </wp:positionV>
            <wp:extent cx="7740650" cy="9033510"/>
            <wp:effectExtent l="0" t="0" r="0" b="0"/>
            <wp:wrapNone/>
            <wp:docPr id="457" name="Рисунок 457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0E42D" w14:textId="284E6340" w:rsidR="00653C45" w:rsidRPr="0047415C" w:rsidRDefault="00974E32" w:rsidP="0047415C">
      <w:pPr>
        <w:pStyle w:val="a0"/>
        <w:numPr>
          <w:ilvl w:val="0"/>
          <w:numId w:val="0"/>
        </w:numPr>
        <w:rPr>
          <w:rFonts w:ascii="Times New Roman" w:hAnsi="Times New Roman" w:cs="Times New Roman"/>
          <w:sz w:val="30"/>
          <w:szCs w:val="30"/>
          <w:lang w:val="ru-RU"/>
        </w:rPr>
      </w:pPr>
      <w:r w:rsidRPr="0047415C">
        <w:rPr>
          <w:rFonts w:ascii="Times New Roman" w:hAnsi="Times New Roman" w:cs="Times New Roman"/>
          <w:color w:val="3A4D63"/>
          <w:sz w:val="30"/>
          <w:szCs w:val="30"/>
        </w:rPr>
        <w:t>11. Безопасность и эксплуатационные ограничения</w:t>
      </w:r>
      <w:bookmarkEnd w:id="102"/>
      <w:bookmarkEnd w:id="103"/>
      <w:bookmarkEnd w:id="104"/>
    </w:p>
    <w:p w14:paraId="464E7D45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Авторизация не реализована. Перед продуктивным запуском требуется </w:t>
      </w:r>
      <w:r w:rsidRPr="001C66C7">
        <w:rPr>
          <w:rFonts w:ascii="Times New Roman" w:hAnsi="Times New Roman" w:cs="Times New Roman"/>
          <w:sz w:val="30"/>
          <w:szCs w:val="30"/>
        </w:rPr>
        <w:t>SSO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 w:rsidRPr="001C66C7">
        <w:rPr>
          <w:rFonts w:ascii="Times New Roman" w:hAnsi="Times New Roman" w:cs="Times New Roman"/>
          <w:sz w:val="30"/>
          <w:szCs w:val="30"/>
        </w:rPr>
        <w:t>JWT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или иная схема аутентификации.</w:t>
      </w:r>
    </w:p>
    <w:p w14:paraId="4C28A1B3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Лимиты: загрузка до 10 ГиБ за один файл, уверенная работа </w:t>
      </w:r>
      <w:r w:rsidRPr="001C66C7">
        <w:rPr>
          <w:rFonts w:ascii="Times New Roman" w:hAnsi="Times New Roman" w:cs="Times New Roman"/>
          <w:sz w:val="30"/>
          <w:szCs w:val="30"/>
        </w:rPr>
        <w:t>UI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до 20 млн точек при 30 </w:t>
      </w:r>
      <w:r w:rsidRPr="001C66C7">
        <w:rPr>
          <w:rFonts w:ascii="Times New Roman" w:hAnsi="Times New Roman" w:cs="Times New Roman"/>
          <w:sz w:val="30"/>
          <w:szCs w:val="30"/>
        </w:rPr>
        <w:t>FPS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на средней видеокарте.</w:t>
      </w:r>
    </w:p>
    <w:p w14:paraId="4DD01D81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Файлы не шифруются. Необходимо ограничить доступ к серверу и каталогу </w:t>
      </w:r>
      <w:r w:rsidRPr="001C66C7">
        <w:rPr>
          <w:rFonts w:ascii="Times New Roman" w:hAnsi="Times New Roman" w:cs="Times New Roman"/>
          <w:sz w:val="30"/>
          <w:szCs w:val="30"/>
        </w:rPr>
        <w:t>data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/.</w:t>
      </w:r>
    </w:p>
    <w:p w14:paraId="4408B0A9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Логи содержат пути к файлам. Настроить политику хранения и очистки логов.</w:t>
      </w:r>
    </w:p>
    <w:p w14:paraId="1C6E1239" w14:textId="1433C287" w:rsidR="00653C45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Следить за объёмом диска, так как экспорт создаёт дополнительные копии облаков.</w:t>
      </w:r>
    </w:p>
    <w:p w14:paraId="41B13420" w14:textId="77777777" w:rsidR="0047415C" w:rsidRPr="001C66C7" w:rsidRDefault="0047415C" w:rsidP="0047415C">
      <w:pPr>
        <w:pStyle w:val="a0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30"/>
          <w:szCs w:val="30"/>
          <w:lang w:val="ru-RU"/>
        </w:rPr>
      </w:pPr>
    </w:p>
    <w:p w14:paraId="349DD41E" w14:textId="77777777" w:rsidR="00690C88" w:rsidRPr="002D08D8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  <w:bookmarkStart w:id="105" w:name="sec_12_monitoring"/>
      <w:bookmarkStart w:id="106" w:name="_Toc210294558"/>
      <w:bookmarkStart w:id="107" w:name="_Toc210294903"/>
    </w:p>
    <w:p w14:paraId="25DF4151" w14:textId="6A41B6D7" w:rsidR="00690C88" w:rsidRPr="002D08D8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00D97FAB" w14:textId="77777777" w:rsidR="00690C88" w:rsidRPr="002D08D8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33038249" w14:textId="77777777" w:rsidR="00690C88" w:rsidRPr="002D08D8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28AA0915" w14:textId="77777777" w:rsidR="00690C88" w:rsidRPr="002D08D8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1E2B3273" w14:textId="77777777" w:rsidR="00690C88" w:rsidRPr="002D08D8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349A3C16" w14:textId="77777777" w:rsidR="00690C88" w:rsidRPr="002D08D8" w:rsidRDefault="00690C88" w:rsidP="00690C88">
      <w:pPr>
        <w:rPr>
          <w:lang w:val="ru-RU"/>
        </w:rPr>
      </w:pPr>
    </w:p>
    <w:p w14:paraId="1BFFEAF1" w14:textId="77777777" w:rsidR="00690C88" w:rsidRPr="002D08D8" w:rsidRDefault="00690C88" w:rsidP="00690C88">
      <w:pPr>
        <w:rPr>
          <w:lang w:val="ru-RU"/>
        </w:rPr>
      </w:pPr>
    </w:p>
    <w:p w14:paraId="43E4D5F3" w14:textId="77777777" w:rsidR="00690C88" w:rsidRPr="002D08D8" w:rsidRDefault="00690C88" w:rsidP="00690C88">
      <w:pPr>
        <w:rPr>
          <w:lang w:val="ru-RU"/>
        </w:rPr>
      </w:pPr>
    </w:p>
    <w:p w14:paraId="3CF0A02C" w14:textId="77777777" w:rsidR="00690C88" w:rsidRPr="002D08D8" w:rsidRDefault="00690C88" w:rsidP="00690C88">
      <w:pPr>
        <w:rPr>
          <w:lang w:val="ru-RU"/>
        </w:rPr>
      </w:pPr>
    </w:p>
    <w:p w14:paraId="763D8A1A" w14:textId="77777777" w:rsidR="00690C88" w:rsidRPr="002D08D8" w:rsidRDefault="00690C88" w:rsidP="00690C88">
      <w:pPr>
        <w:rPr>
          <w:lang w:val="ru-RU"/>
        </w:rPr>
      </w:pPr>
    </w:p>
    <w:p w14:paraId="31E80AA5" w14:textId="5A1F3D3D" w:rsidR="00690C88" w:rsidRPr="002D08D8" w:rsidRDefault="0047415C" w:rsidP="00690C88">
      <w:pPr>
        <w:rPr>
          <w:lang w:val="ru-RU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76864" behindDoc="1" locked="0" layoutInCell="1" allowOverlap="1" wp14:anchorId="1BC31EA9" wp14:editId="7B7D20ED">
            <wp:simplePos x="0" y="0"/>
            <wp:positionH relativeFrom="column">
              <wp:posOffset>-1129030</wp:posOffset>
            </wp:positionH>
            <wp:positionV relativeFrom="paragraph">
              <wp:posOffset>169545</wp:posOffset>
            </wp:positionV>
            <wp:extent cx="7740650" cy="9033510"/>
            <wp:effectExtent l="0" t="0" r="0" b="0"/>
            <wp:wrapNone/>
            <wp:docPr id="476" name="Рисунок 476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DCB7B" w14:textId="03A488C2" w:rsidR="00653C45" w:rsidRPr="00BB31D4" w:rsidRDefault="00974E32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</w:rPr>
        <w:t>12. Мониторинг и сопровождение</w:t>
      </w:r>
      <w:bookmarkEnd w:id="105"/>
      <w:bookmarkEnd w:id="106"/>
      <w:bookmarkEnd w:id="107"/>
    </w:p>
    <w:p w14:paraId="1D33FF0F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Метрики: активные датасеты, количество сессий, время обработки предпросмотра, </w:t>
      </w:r>
      <w:r w:rsidRPr="001C66C7">
        <w:rPr>
          <w:rFonts w:ascii="Times New Roman" w:hAnsi="Times New Roman" w:cs="Times New Roman"/>
          <w:sz w:val="30"/>
          <w:szCs w:val="30"/>
        </w:rPr>
        <w:t>FPS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в интерфейсе.</w:t>
      </w:r>
    </w:p>
    <w:p w14:paraId="6ECC9FF6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Интеграция с системой логирования (</w:t>
      </w:r>
      <w:r w:rsidRPr="001C66C7">
        <w:rPr>
          <w:rFonts w:ascii="Times New Roman" w:hAnsi="Times New Roman" w:cs="Times New Roman"/>
          <w:sz w:val="30"/>
          <w:szCs w:val="30"/>
        </w:rPr>
        <w:t>ELK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 w:rsidRPr="001C66C7">
        <w:rPr>
          <w:rFonts w:ascii="Times New Roman" w:hAnsi="Times New Roman" w:cs="Times New Roman"/>
          <w:sz w:val="30"/>
          <w:szCs w:val="30"/>
        </w:rPr>
        <w:t>Loki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) рекомендуется для продуктивной среды.</w:t>
      </w:r>
    </w:p>
    <w:p w14:paraId="3B21A571" w14:textId="4ED4F1F9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Периодически выполнять тестовые</w:t>
      </w:r>
      <w:r w:rsidR="0047415C">
        <w:rPr>
          <w:rFonts w:ascii="Times New Roman" w:hAnsi="Times New Roman" w:cs="Times New Roman"/>
          <w:sz w:val="30"/>
          <w:szCs w:val="30"/>
          <w:lang w:val="ru-RU"/>
        </w:rPr>
        <w:t xml:space="preserve"> загрузки и экспорты для прове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и зависимостей.</w:t>
      </w:r>
    </w:p>
    <w:p w14:paraId="14D4AA4F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CI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</w:t>
      </w:r>
      <w:r w:rsidRPr="001C66C7">
        <w:rPr>
          <w:rFonts w:ascii="Times New Roman" w:hAnsi="Times New Roman" w:cs="Times New Roman"/>
          <w:sz w:val="30"/>
          <w:szCs w:val="30"/>
        </w:rPr>
        <w:t>CD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: автоматические проверки зависимостей, линтеров и </w:t>
      </w:r>
      <w:r w:rsidRPr="001C66C7">
        <w:rPr>
          <w:rFonts w:ascii="Times New Roman" w:hAnsi="Times New Roman" w:cs="Times New Roman"/>
          <w:sz w:val="30"/>
          <w:szCs w:val="30"/>
        </w:rPr>
        <w:t>unit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-тестов.</w:t>
      </w:r>
    </w:p>
    <w:p w14:paraId="2DED37E1" w14:textId="58FE1BE9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bookmarkStart w:id="108" w:name="sec_13_roadmap"/>
      <w:bookmarkStart w:id="109" w:name="_Toc210294559"/>
      <w:bookmarkStart w:id="110" w:name="_Toc210294904"/>
    </w:p>
    <w:p w14:paraId="008587B6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1DB403D9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1E044E30" w14:textId="77011DAE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263848D0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584E2CB0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4A154B51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2DF74FD3" w14:textId="77777777" w:rsidR="00690C88" w:rsidRDefault="00690C88" w:rsidP="001C66C7">
      <w:pPr>
        <w:pStyle w:val="1"/>
        <w:rPr>
          <w:rFonts w:ascii="Times New Roman" w:hAnsi="Times New Roman" w:cs="Times New Roman"/>
          <w:sz w:val="30"/>
          <w:szCs w:val="30"/>
        </w:rPr>
      </w:pPr>
    </w:p>
    <w:p w14:paraId="2CF707BB" w14:textId="77777777" w:rsidR="00690C88" w:rsidRDefault="00690C88" w:rsidP="00690C88"/>
    <w:p w14:paraId="1BF04DDA" w14:textId="77777777" w:rsidR="00690C88" w:rsidRDefault="00690C88" w:rsidP="00690C88"/>
    <w:p w14:paraId="6CE77185" w14:textId="77777777" w:rsidR="00690C88" w:rsidRDefault="00690C88" w:rsidP="00690C88"/>
    <w:p w14:paraId="05FAE68B" w14:textId="35469A02" w:rsidR="00690C88" w:rsidRPr="00690C88" w:rsidRDefault="002D08D8" w:rsidP="00690C88"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78912" behindDoc="1" locked="0" layoutInCell="1" allowOverlap="1" wp14:anchorId="629A499C" wp14:editId="708EFC8A">
            <wp:simplePos x="0" y="0"/>
            <wp:positionH relativeFrom="column">
              <wp:posOffset>-1144270</wp:posOffset>
            </wp:positionH>
            <wp:positionV relativeFrom="paragraph">
              <wp:posOffset>151765</wp:posOffset>
            </wp:positionV>
            <wp:extent cx="7740650" cy="9033510"/>
            <wp:effectExtent l="0" t="0" r="0" b="0"/>
            <wp:wrapNone/>
            <wp:docPr id="480" name="Рисунок 480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64C66" w14:textId="77777777" w:rsidR="00653C45" w:rsidRPr="001C66C7" w:rsidRDefault="00974E32" w:rsidP="001C66C7">
      <w:pPr>
        <w:pStyle w:val="1"/>
        <w:rPr>
          <w:rFonts w:ascii="Times New Roman" w:hAnsi="Times New Roman" w:cs="Times New Roman"/>
          <w:sz w:val="30"/>
          <w:szCs w:val="30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</w:rPr>
        <w:t>13. План развития и риски</w:t>
      </w:r>
      <w:bookmarkEnd w:id="108"/>
      <w:bookmarkEnd w:id="109"/>
      <w:bookmarkEnd w:id="110"/>
    </w:p>
    <w:p w14:paraId="49FDCBA2" w14:textId="77777777" w:rsidR="00653C45" w:rsidRPr="001C66C7" w:rsidRDefault="00974E32" w:rsidP="001C66C7">
      <w:pPr>
        <w:pStyle w:val="a0"/>
        <w:tabs>
          <w:tab w:val="clear" w:pos="360"/>
          <w:tab w:val="num" w:pos="720"/>
        </w:tabs>
        <w:ind w:left="72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Запланированные улучшения:</w:t>
      </w:r>
    </w:p>
    <w:p w14:paraId="2879D2E1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Введение ролей и авторизации с разграничением права редактирования.</w:t>
      </w:r>
    </w:p>
    <w:p w14:paraId="649BD116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Фоновые воркеры для тяжёлых задач (</w:t>
      </w:r>
      <w:r w:rsidRPr="001C66C7">
        <w:rPr>
          <w:rFonts w:ascii="Times New Roman" w:hAnsi="Times New Roman" w:cs="Times New Roman"/>
          <w:sz w:val="30"/>
          <w:szCs w:val="30"/>
        </w:rPr>
        <w:t>Celery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+ </w:t>
      </w:r>
      <w:r w:rsidRPr="001C66C7">
        <w:rPr>
          <w:rFonts w:ascii="Times New Roman" w:hAnsi="Times New Roman" w:cs="Times New Roman"/>
          <w:sz w:val="30"/>
          <w:szCs w:val="30"/>
        </w:rPr>
        <w:t>Redis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).</w:t>
      </w:r>
    </w:p>
    <w:p w14:paraId="48B1208B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Интеграция с объектным хранилищем </w:t>
      </w:r>
      <w:r w:rsidRPr="001C66C7">
        <w:rPr>
          <w:rFonts w:ascii="Times New Roman" w:hAnsi="Times New Roman" w:cs="Times New Roman"/>
          <w:sz w:val="30"/>
          <w:szCs w:val="30"/>
        </w:rPr>
        <w:t>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3/</w:t>
      </w:r>
      <w:r w:rsidRPr="001C66C7">
        <w:rPr>
          <w:rFonts w:ascii="Times New Roman" w:hAnsi="Times New Roman" w:cs="Times New Roman"/>
          <w:sz w:val="30"/>
          <w:szCs w:val="30"/>
        </w:rPr>
        <w:t>MinIO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для крупных проектов.</w:t>
      </w:r>
    </w:p>
    <w:p w14:paraId="4E3A4F62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Новые модели и эвристики (включая </w:t>
      </w:r>
      <w:r w:rsidRPr="001C66C7">
        <w:rPr>
          <w:rFonts w:ascii="Times New Roman" w:hAnsi="Times New Roman" w:cs="Times New Roman"/>
          <w:sz w:val="30"/>
          <w:szCs w:val="30"/>
        </w:rPr>
        <w:t>segment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-</w:t>
      </w:r>
      <w:r w:rsidRPr="001C66C7">
        <w:rPr>
          <w:rFonts w:ascii="Times New Roman" w:hAnsi="Times New Roman" w:cs="Times New Roman"/>
          <w:sz w:val="30"/>
          <w:szCs w:val="30"/>
        </w:rPr>
        <w:t>anything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).</w:t>
      </w:r>
    </w:p>
    <w:p w14:paraId="2E04491B" w14:textId="77777777" w:rsidR="00653C45" w:rsidRPr="001C66C7" w:rsidRDefault="00974E32" w:rsidP="001C66C7">
      <w:pPr>
        <w:pStyle w:val="a0"/>
        <w:tabs>
          <w:tab w:val="clear" w:pos="360"/>
          <w:tab w:val="num" w:pos="720"/>
        </w:tabs>
        <w:ind w:left="72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Риски:</w:t>
      </w:r>
    </w:p>
    <w:p w14:paraId="757556DD" w14:textId="5CC888D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Нехватка </w:t>
      </w:r>
      <w:r w:rsidRPr="001C66C7">
        <w:rPr>
          <w:rFonts w:ascii="Times New Roman" w:hAnsi="Times New Roman" w:cs="Times New Roman"/>
          <w:sz w:val="30"/>
          <w:szCs w:val="30"/>
        </w:rPr>
        <w:t>GPU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при массовом запуске автоочистки.</w:t>
      </w:r>
    </w:p>
    <w:p w14:paraId="3192561F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Рост объёма диска из-за множества экспортов.</w:t>
      </w:r>
    </w:p>
    <w:p w14:paraId="55FEA439" w14:textId="77777777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Отсутствие авторизации в базовой поставке.</w:t>
      </w:r>
    </w:p>
    <w:p w14:paraId="24EF0B0E" w14:textId="4A2B772D" w:rsidR="00653C45" w:rsidRPr="001C66C7" w:rsidRDefault="00974E32" w:rsidP="001C66C7">
      <w:pPr>
        <w:pStyle w:val="2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Необходимость регулярного обновления библиотек для предотвращения уязвимостей.</w:t>
      </w:r>
      <w:r w:rsidR="0055709E" w:rsidRPr="0055709E">
        <w:rPr>
          <w:noProof/>
          <w:sz w:val="24"/>
          <w:szCs w:val="24"/>
          <w:lang w:val="ru-RU" w:eastAsia="ru-RU"/>
        </w:rPr>
        <w:t xml:space="preserve"> </w:t>
      </w:r>
    </w:p>
    <w:p w14:paraId="056B1347" w14:textId="77777777" w:rsidR="00690C88" w:rsidRPr="0055709E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  <w:bookmarkStart w:id="111" w:name="sec_14_appendix"/>
      <w:bookmarkStart w:id="112" w:name="_Toc210294560"/>
      <w:bookmarkStart w:id="113" w:name="_Toc210294905"/>
    </w:p>
    <w:p w14:paraId="77CF47C8" w14:textId="77777777" w:rsidR="00690C88" w:rsidRPr="0055709E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6601BE50" w14:textId="648AA0C5" w:rsidR="00690C88" w:rsidRPr="0055709E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6BEEEA3D" w14:textId="4050AC17" w:rsidR="00690C88" w:rsidRPr="0055709E" w:rsidRDefault="00690C88" w:rsidP="001C66C7">
      <w:pPr>
        <w:pStyle w:val="1"/>
        <w:rPr>
          <w:rFonts w:ascii="Times New Roman" w:hAnsi="Times New Roman" w:cs="Times New Roman"/>
          <w:sz w:val="30"/>
          <w:szCs w:val="30"/>
          <w:lang w:val="ru-RU"/>
        </w:rPr>
      </w:pPr>
    </w:p>
    <w:p w14:paraId="6DC529C8" w14:textId="77777777" w:rsidR="00690C88" w:rsidRPr="0055709E" w:rsidRDefault="00690C88" w:rsidP="00690C88">
      <w:pPr>
        <w:rPr>
          <w:lang w:val="ru-RU"/>
        </w:rPr>
      </w:pPr>
    </w:p>
    <w:p w14:paraId="3FE0C834" w14:textId="77777777" w:rsidR="00690C88" w:rsidRPr="0055709E" w:rsidRDefault="00690C88" w:rsidP="00690C88">
      <w:pPr>
        <w:rPr>
          <w:lang w:val="ru-RU"/>
        </w:rPr>
      </w:pPr>
    </w:p>
    <w:p w14:paraId="2D6D581F" w14:textId="77777777" w:rsidR="00690C88" w:rsidRPr="0055709E" w:rsidRDefault="00690C88" w:rsidP="00690C88">
      <w:pPr>
        <w:rPr>
          <w:lang w:val="ru-RU"/>
        </w:rPr>
      </w:pPr>
    </w:p>
    <w:p w14:paraId="56DA5FF2" w14:textId="77777777" w:rsidR="00690C88" w:rsidRPr="0055709E" w:rsidRDefault="00690C88" w:rsidP="00690C88">
      <w:pPr>
        <w:rPr>
          <w:lang w:val="ru-RU"/>
        </w:rPr>
      </w:pPr>
    </w:p>
    <w:p w14:paraId="129FBA15" w14:textId="77777777" w:rsidR="00690C88" w:rsidRPr="0055709E" w:rsidRDefault="00690C88" w:rsidP="00690C88">
      <w:pPr>
        <w:rPr>
          <w:lang w:val="ru-RU"/>
        </w:rPr>
      </w:pPr>
    </w:p>
    <w:p w14:paraId="14B27213" w14:textId="211458B8" w:rsidR="00690C88" w:rsidRPr="0055709E" w:rsidRDefault="0055709E" w:rsidP="00690C88">
      <w:pPr>
        <w:rPr>
          <w:lang w:val="ru-RU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866624" behindDoc="1" locked="0" layoutInCell="1" allowOverlap="1" wp14:anchorId="1E2DECBD" wp14:editId="249C51A7">
            <wp:simplePos x="0" y="0"/>
            <wp:positionH relativeFrom="column">
              <wp:posOffset>-1148080</wp:posOffset>
            </wp:positionH>
            <wp:positionV relativeFrom="paragraph">
              <wp:posOffset>151765</wp:posOffset>
            </wp:positionV>
            <wp:extent cx="7740650" cy="9033510"/>
            <wp:effectExtent l="0" t="0" r="0" b="0"/>
            <wp:wrapNone/>
            <wp:docPr id="460" name="Рисунок 460" descr="C:\Users\user\Downloads\lidar_bg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idar_bg_l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7E498" w14:textId="77777777" w:rsidR="00653C45" w:rsidRPr="00BB31D4" w:rsidRDefault="00974E32" w:rsidP="001C66C7">
      <w:pPr>
        <w:pStyle w:val="1"/>
        <w:rPr>
          <w:rFonts w:ascii="Times New Roman" w:hAnsi="Times New Roman" w:cs="Times New Roman"/>
          <w:color w:val="3A4D63"/>
          <w:sz w:val="30"/>
          <w:szCs w:val="30"/>
          <w:lang w:val="ru-RU"/>
        </w:rPr>
      </w:pPr>
      <w:r w:rsidRPr="00BB31D4">
        <w:rPr>
          <w:rFonts w:ascii="Times New Roman" w:hAnsi="Times New Roman" w:cs="Times New Roman"/>
          <w:color w:val="3A4D63"/>
          <w:sz w:val="30"/>
          <w:szCs w:val="30"/>
          <w:lang w:val="ru-RU"/>
        </w:rPr>
        <w:t>14. Приложения</w:t>
      </w:r>
      <w:bookmarkEnd w:id="111"/>
      <w:bookmarkEnd w:id="112"/>
      <w:bookmarkEnd w:id="113"/>
    </w:p>
    <w:p w14:paraId="7F85C8C4" w14:textId="77777777" w:rsidR="00E4198E" w:rsidRDefault="00974E32" w:rsidP="001C66C7">
      <w:pPr>
        <w:rPr>
          <w:rFonts w:ascii="Times New Roman" w:hAnsi="Times New Roman" w:cs="Times New Roman"/>
          <w:noProof/>
          <w:sz w:val="30"/>
          <w:szCs w:val="30"/>
          <w:lang w:val="ru-RU" w:eastAsia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Приложения содержат структуру репозитория, форматы данных и словарь терминов.</w:t>
      </w:r>
      <w:r w:rsidR="00E4198E" w:rsidRPr="00E4198E">
        <w:rPr>
          <w:rFonts w:ascii="Times New Roman" w:hAnsi="Times New Roman" w:cs="Times New Roman"/>
          <w:noProof/>
          <w:sz w:val="30"/>
          <w:szCs w:val="30"/>
          <w:lang w:val="ru-RU" w:eastAsia="ru-RU"/>
        </w:rPr>
        <w:t xml:space="preserve"> </w:t>
      </w:r>
    </w:p>
    <w:p w14:paraId="555939CA" w14:textId="6A4AEBA5" w:rsidR="00653C45" w:rsidRPr="001C66C7" w:rsidRDefault="00653C45" w:rsidP="001C66C7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5B0AD86B" w14:textId="77777777" w:rsidR="00653C45" w:rsidRPr="00BB31D4" w:rsidRDefault="00974E32" w:rsidP="001C66C7">
      <w:pPr>
        <w:pStyle w:val="21"/>
        <w:rPr>
          <w:rFonts w:ascii="Times New Roman" w:hAnsi="Times New Roman" w:cs="Times New Roman"/>
          <w:color w:val="3A4D63"/>
          <w:sz w:val="30"/>
          <w:szCs w:val="30"/>
        </w:rPr>
      </w:pPr>
      <w:bookmarkStart w:id="114" w:name="sec_14_1_structure"/>
      <w:bookmarkStart w:id="115" w:name="_Toc210294561"/>
      <w:bookmarkStart w:id="116" w:name="_Toc210294906"/>
      <w:r w:rsidRPr="00BB31D4">
        <w:rPr>
          <w:rFonts w:ascii="Times New Roman" w:hAnsi="Times New Roman" w:cs="Times New Roman"/>
          <w:color w:val="3A4D63"/>
          <w:sz w:val="30"/>
          <w:szCs w:val="30"/>
        </w:rPr>
        <w:t>14.1 Структура репозитория</w:t>
      </w:r>
      <w:bookmarkEnd w:id="114"/>
      <w:bookmarkEnd w:id="115"/>
      <w:bookmarkEnd w:id="116"/>
    </w:p>
    <w:p w14:paraId="4A1D649A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app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</w:t>
      </w:r>
      <w:r w:rsidRPr="001C66C7">
        <w:rPr>
          <w:rFonts w:ascii="Times New Roman" w:hAnsi="Times New Roman" w:cs="Times New Roman"/>
          <w:sz w:val="30"/>
          <w:szCs w:val="30"/>
        </w:rPr>
        <w:t>backend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 — серверная часть (</w:t>
      </w:r>
      <w:r w:rsidRPr="001C66C7">
        <w:rPr>
          <w:rFonts w:ascii="Times New Roman" w:hAnsi="Times New Roman" w:cs="Times New Roman"/>
          <w:sz w:val="30"/>
          <w:szCs w:val="30"/>
        </w:rPr>
        <w:t>FastAPI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 w:rsidRPr="001C66C7">
        <w:rPr>
          <w:rFonts w:ascii="Times New Roman" w:hAnsi="Times New Roman" w:cs="Times New Roman"/>
          <w:sz w:val="30"/>
          <w:szCs w:val="30"/>
        </w:rPr>
        <w:t>ML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).</w:t>
      </w:r>
    </w:p>
    <w:p w14:paraId="64A938B7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app/frontend/ — интерфейс на React.</w:t>
      </w:r>
    </w:p>
    <w:p w14:paraId="4AF1BD57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configs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 — дополнительные конфигурации и шаблоны.</w:t>
      </w:r>
    </w:p>
    <w:p w14:paraId="36F98BEC" w14:textId="0A7740B0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data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/ — локальное файловое хранилище (не хранится в </w:t>
      </w:r>
      <w:r w:rsidRPr="001C66C7">
        <w:rPr>
          <w:rFonts w:ascii="Times New Roman" w:hAnsi="Times New Roman" w:cs="Times New Roman"/>
          <w:sz w:val="30"/>
          <w:szCs w:val="30"/>
        </w:rPr>
        <w:t>VCS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).</w:t>
      </w:r>
    </w:p>
    <w:p w14:paraId="1E79A3FE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</w:rPr>
        <w:t>docs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/ — документация и вспомогательные материалы.</w:t>
      </w:r>
    </w:p>
    <w:p w14:paraId="3B951726" w14:textId="77777777" w:rsidR="00653C45" w:rsidRPr="001C66C7" w:rsidRDefault="00974E32" w:rsidP="001C66C7">
      <w:pPr>
        <w:pStyle w:val="21"/>
        <w:rPr>
          <w:rFonts w:ascii="Times New Roman" w:hAnsi="Times New Roman" w:cs="Times New Roman"/>
          <w:sz w:val="30"/>
          <w:szCs w:val="30"/>
        </w:rPr>
      </w:pPr>
      <w:bookmarkStart w:id="117" w:name="sec_14_2_formats"/>
      <w:bookmarkStart w:id="118" w:name="_Toc210294562"/>
      <w:bookmarkStart w:id="119" w:name="_Toc210294907"/>
      <w:r w:rsidRPr="00BB31D4">
        <w:rPr>
          <w:rFonts w:ascii="Times New Roman" w:hAnsi="Times New Roman" w:cs="Times New Roman"/>
          <w:color w:val="3A4D63"/>
          <w:sz w:val="30"/>
          <w:szCs w:val="30"/>
        </w:rPr>
        <w:t>14.2 Форматы данных</w:t>
      </w:r>
      <w:bookmarkEnd w:id="117"/>
      <w:bookmarkEnd w:id="118"/>
      <w:bookmarkEnd w:id="119"/>
    </w:p>
    <w:p w14:paraId="61A5D868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</w:rPr>
      </w:pPr>
      <w:r w:rsidRPr="001C66C7">
        <w:rPr>
          <w:rFonts w:ascii="Times New Roman" w:hAnsi="Times New Roman" w:cs="Times New Roman"/>
          <w:sz w:val="30"/>
          <w:szCs w:val="30"/>
        </w:rPr>
        <w:t>Поддерживаемые входные форматы: PCD ASCII, Binary, Binary compressed.</w:t>
      </w:r>
    </w:p>
    <w:p w14:paraId="326BF230" w14:textId="49B432F9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Экспортируемый формат: </w:t>
      </w:r>
      <w:r w:rsidRPr="001C66C7">
        <w:rPr>
          <w:rFonts w:ascii="Times New Roman" w:hAnsi="Times New Roman" w:cs="Times New Roman"/>
          <w:sz w:val="30"/>
          <w:szCs w:val="30"/>
        </w:rPr>
        <w:t>PCD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Pr="001C66C7">
        <w:rPr>
          <w:rFonts w:ascii="Times New Roman" w:hAnsi="Times New Roman" w:cs="Times New Roman"/>
          <w:sz w:val="30"/>
          <w:szCs w:val="30"/>
        </w:rPr>
        <w:t>ASCII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для совместимости с инструментами обработки.</w:t>
      </w:r>
    </w:p>
    <w:p w14:paraId="7236DE32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Тайлы: бинарный формат .</w:t>
      </w:r>
      <w:r w:rsidRPr="001C66C7">
        <w:rPr>
          <w:rFonts w:ascii="Times New Roman" w:hAnsi="Times New Roman" w:cs="Times New Roman"/>
          <w:sz w:val="30"/>
          <w:szCs w:val="30"/>
        </w:rPr>
        <w:t>bin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 с массивом точек и индексами в исходном облаке.</w:t>
      </w:r>
    </w:p>
    <w:p w14:paraId="4C522672" w14:textId="6FC3A6C9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Датасет — загруженное облако точек с метаданными.</w:t>
      </w:r>
    </w:p>
    <w:p w14:paraId="0699BF48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Сессия — набор операций редактирования с версионностью.</w:t>
      </w:r>
    </w:p>
    <w:p w14:paraId="534BD4CB" w14:textId="77777777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>Тайл — часть облака для ленивой подгрузки и рендеринга.</w:t>
      </w:r>
    </w:p>
    <w:p w14:paraId="1F2F4CF6" w14:textId="205905BA" w:rsidR="00653C45" w:rsidRPr="001C66C7" w:rsidRDefault="00974E32" w:rsidP="001C66C7">
      <w:pPr>
        <w:pStyle w:val="a0"/>
        <w:rPr>
          <w:rFonts w:ascii="Times New Roman" w:hAnsi="Times New Roman" w:cs="Times New Roman"/>
          <w:sz w:val="30"/>
          <w:szCs w:val="30"/>
          <w:lang w:val="ru-RU"/>
        </w:rPr>
      </w:pPr>
      <w:r w:rsidRPr="001C66C7">
        <w:rPr>
          <w:rFonts w:ascii="Times New Roman" w:hAnsi="Times New Roman" w:cs="Times New Roman"/>
          <w:sz w:val="30"/>
          <w:szCs w:val="30"/>
          <w:lang w:val="ru-RU"/>
        </w:rPr>
        <w:t xml:space="preserve">Предпросмотр — промежуточная маска очищаемых точек, созданная </w:t>
      </w:r>
      <w:r w:rsidRPr="001C66C7">
        <w:rPr>
          <w:rFonts w:ascii="Times New Roman" w:hAnsi="Times New Roman" w:cs="Times New Roman"/>
          <w:sz w:val="30"/>
          <w:szCs w:val="30"/>
        </w:rPr>
        <w:t>ML</w:t>
      </w:r>
      <w:r w:rsidRPr="001C66C7">
        <w:rPr>
          <w:rFonts w:ascii="Times New Roman" w:hAnsi="Times New Roman" w:cs="Times New Roman"/>
          <w:sz w:val="30"/>
          <w:szCs w:val="30"/>
          <w:lang w:val="ru-RU"/>
        </w:rPr>
        <w:t>-пайплайном.</w:t>
      </w:r>
      <w:r w:rsidR="00BB31D4" w:rsidRPr="00BB31D4">
        <w:rPr>
          <w:rFonts w:ascii="Times New Roman" w:hAnsi="Times New Roman" w:cs="Times New Roman"/>
          <w:noProof/>
          <w:sz w:val="30"/>
          <w:szCs w:val="30"/>
          <w:lang w:val="ru-RU" w:eastAsia="ru-RU"/>
        </w:rPr>
        <w:t xml:space="preserve"> </w:t>
      </w:r>
    </w:p>
    <w:sectPr w:rsidR="00653C45" w:rsidRPr="001C66C7" w:rsidSect="00034616">
      <w:headerReference w:type="default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9494D1" w14:textId="77777777" w:rsidR="00712A70" w:rsidRDefault="00712A70" w:rsidP="00210041">
      <w:pPr>
        <w:spacing w:after="0" w:line="240" w:lineRule="auto"/>
      </w:pPr>
      <w:r>
        <w:separator/>
      </w:r>
    </w:p>
  </w:endnote>
  <w:endnote w:type="continuationSeparator" w:id="0">
    <w:p w14:paraId="1E812402" w14:textId="77777777" w:rsidR="00712A70" w:rsidRDefault="00712A70" w:rsidP="00210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924559"/>
      <w:docPartObj>
        <w:docPartGallery w:val="Page Numbers (Bottom of Page)"/>
        <w:docPartUnique/>
      </w:docPartObj>
    </w:sdtPr>
    <w:sdtContent>
      <w:p w14:paraId="41E9E0F7" w14:textId="23CFFFA5" w:rsidR="00BB31D4" w:rsidRDefault="00BB31D4">
        <w:pPr>
          <w:pStyle w:val="a7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C70FA19" wp14:editId="553770C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37" name="Группа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63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C5F2F2" w14:textId="77777777" w:rsidR="00BB31D4" w:rsidRDefault="00BB31D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85EBD" w:rsidRPr="00685EBD">
                                  <w:rPr>
                                    <w:noProof/>
                                    <w:color w:val="8C8C8C" w:themeColor="background1" w:themeShade="8C"/>
                                    <w:lang w:val="ru-RU"/>
                                  </w:rPr>
                                  <w:t>20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3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32" o:spid="_x0000_s1027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5aMcIA&#10;AADcAAAADwAAAGRycy9kb3ducmV2LnhtbERPz2vCMBS+D/wfwhN2m6kblF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loxwgAAANwAAAAPAAAAAAAAAAAAAAAAAJgCAABkcnMvZG93&#10;bnJldi54bWxQSwUGAAAAAAQABAD1AAAAhwMAAAAA&#10;" filled="f" stroked="f">
                    <v:textbox inset="0,0,0,0">
                      <w:txbxContent>
                        <w:p w14:paraId="1DC5F2F2" w14:textId="77777777" w:rsidR="00BB31D4" w:rsidRDefault="00BB31D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85EBD" w:rsidRPr="00685EBD">
                            <w:rPr>
                              <w:noProof/>
                              <w:color w:val="8C8C8C" w:themeColor="background1" w:themeShade="8C"/>
                              <w:lang w:val="ru-RU"/>
                            </w:rPr>
                            <w:t>20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g0G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4NBnFAAAA3AAA&#10;AA8AAAAAAAAAAAAAAAAAqgIAAGRycy9kb3ducmV2LnhtbFBLBQYAAAAABAAEAPoAAACc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oPucEAAADcAAAADwAAAGRycy9kb3ducmV2LnhtbERPy4rCMBTdC/5DuMJsRNMRFalGEWHo&#10;bFz4ApfX5toUm5vSRO3M15uF4PJw3otVayvxoMaXjhV8DxMQxLnTJRcKjoefwQyED8gaK8ek4I88&#10;rJbdzgJT7Z68o8c+FCKGsE9RgQmhTqX0uSGLfuhq4shdXWMxRNgUUjf4jOG2kqMkmUqLJccGgzVt&#10;DOW3/d0q6PtEnvLJ2WT9bHv51yc+rm2m1FevXc9BBGrDR/x2/2oF03GcH8/EI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Gg+5wQAAANwAAAAPAAAAAAAAAAAAAAAA&#10;AKECAABkcnMvZG93bnJldi54bWxQSwUGAAAAAAQABAD5AAAAjwM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/bw8cAAADcAAAADwAAAGRycy9kb3ducmV2LnhtbESPQWvCQBSE74X+h+UJvZS6MZRQ0mxE&#10;GpRCKaj14u2RfSbR7NuQXZP033cLgsdhZr5hsuVkWjFQ7xrLChbzCARxaXXDlYLDz/rlDYTzyBpb&#10;y6Tglxws88eHDFNtR97RsPeVCBB2KSqove9SKV1Zk0E3tx1x8E62N+iD7CupexwD3LQyjqJEGmw4&#10;LNTY0UdN5WV/NQq+d5vD5SivRTw1q+czfhXH87ZQ6mk2rd5BeJr8PXxrf2oFyesC/s+EIy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X9vDxwAAANwAAAAPAAAAAAAA&#10;AAAAAAAAAKECAABkcnMvZG93bnJldi54bWxQSwUGAAAAAAQABAD5AAAAlQM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341AEB" w14:textId="77777777" w:rsidR="00712A70" w:rsidRDefault="00712A70" w:rsidP="00210041">
      <w:pPr>
        <w:spacing w:after="0" w:line="240" w:lineRule="auto"/>
      </w:pPr>
      <w:r>
        <w:separator/>
      </w:r>
    </w:p>
  </w:footnote>
  <w:footnote w:type="continuationSeparator" w:id="0">
    <w:p w14:paraId="51730609" w14:textId="77777777" w:rsidR="00712A70" w:rsidRDefault="00712A70" w:rsidP="002100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1011F8" w14:textId="77777777" w:rsidR="00BB31D4" w:rsidRDefault="00BB31D4">
    <w:pPr>
      <w:pStyle w:val="a5"/>
    </w:pPr>
  </w:p>
  <w:p w14:paraId="47B048BB" w14:textId="7D5D4C41" w:rsidR="00BB31D4" w:rsidRDefault="00BB31D4">
    <w:pPr>
      <w:pStyle w:val="a5"/>
    </w:pPr>
    <w:r>
      <w:rPr>
        <w:noProof/>
        <w:sz w:val="20"/>
        <w:lang w:val="ru-RU" w:eastAsia="ru-RU"/>
      </w:rPr>
      <w:drawing>
        <wp:anchor distT="0" distB="0" distL="0" distR="0" simplePos="0" relativeHeight="251501056" behindDoc="1" locked="0" layoutInCell="1" allowOverlap="1" wp14:anchorId="7F435072" wp14:editId="4661AA67">
          <wp:simplePos x="0" y="0"/>
          <wp:positionH relativeFrom="page">
            <wp:posOffset>19050</wp:posOffset>
          </wp:positionH>
          <wp:positionV relativeFrom="page">
            <wp:posOffset>19050</wp:posOffset>
          </wp:positionV>
          <wp:extent cx="7743825" cy="1053465"/>
          <wp:effectExtent l="0" t="0" r="0" b="0"/>
          <wp:wrapNone/>
          <wp:docPr id="16" name="Imag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 1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48313" cy="10540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C66C7"/>
    <w:rsid w:val="00210041"/>
    <w:rsid w:val="0029639D"/>
    <w:rsid w:val="002C4547"/>
    <w:rsid w:val="002D08D8"/>
    <w:rsid w:val="00326F90"/>
    <w:rsid w:val="00390CE8"/>
    <w:rsid w:val="003D5C10"/>
    <w:rsid w:val="0047415C"/>
    <w:rsid w:val="004E2A24"/>
    <w:rsid w:val="0055709E"/>
    <w:rsid w:val="00613F00"/>
    <w:rsid w:val="006536A0"/>
    <w:rsid w:val="00653C45"/>
    <w:rsid w:val="00685EBD"/>
    <w:rsid w:val="00690C88"/>
    <w:rsid w:val="00712A70"/>
    <w:rsid w:val="007A6F9D"/>
    <w:rsid w:val="00831881"/>
    <w:rsid w:val="00896CC8"/>
    <w:rsid w:val="008F6069"/>
    <w:rsid w:val="00904E91"/>
    <w:rsid w:val="00974E32"/>
    <w:rsid w:val="00AA1D8D"/>
    <w:rsid w:val="00B47730"/>
    <w:rsid w:val="00BB31D4"/>
    <w:rsid w:val="00C1785F"/>
    <w:rsid w:val="00CB0664"/>
    <w:rsid w:val="00D8160A"/>
    <w:rsid w:val="00E4198E"/>
    <w:rsid w:val="00EF3E0A"/>
    <w:rsid w:val="00F6042E"/>
    <w:rsid w:val="00F6393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6A2F4C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C693F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Balloon Text"/>
    <w:basedOn w:val="a1"/>
    <w:link w:val="aff9"/>
    <w:uiPriority w:val="99"/>
    <w:semiHidden/>
    <w:unhideWhenUsed/>
    <w:rsid w:val="00613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9">
    <w:name w:val="Текст выноски Знак"/>
    <w:basedOn w:val="a2"/>
    <w:link w:val="aff8"/>
    <w:uiPriority w:val="99"/>
    <w:semiHidden/>
    <w:rsid w:val="00613F00"/>
    <w:rPr>
      <w:rFonts w:ascii="Tahoma" w:hAnsi="Tahoma" w:cs="Tahoma"/>
      <w:sz w:val="16"/>
      <w:szCs w:val="16"/>
    </w:rPr>
  </w:style>
  <w:style w:type="paragraph" w:styleId="2c">
    <w:name w:val="toc 2"/>
    <w:basedOn w:val="a1"/>
    <w:next w:val="a1"/>
    <w:autoRedefine/>
    <w:uiPriority w:val="39"/>
    <w:unhideWhenUsed/>
    <w:qFormat/>
    <w:rsid w:val="008F6069"/>
    <w:pPr>
      <w:spacing w:after="100"/>
      <w:ind w:left="220"/>
    </w:pPr>
    <w:rPr>
      <w:rFonts w:asciiTheme="minorHAnsi" w:hAnsiTheme="minorHAnsi"/>
      <w:lang w:val="ru-RU" w:eastAsia="ru-RU"/>
    </w:rPr>
  </w:style>
  <w:style w:type="paragraph" w:styleId="14">
    <w:name w:val="toc 1"/>
    <w:basedOn w:val="a1"/>
    <w:next w:val="a1"/>
    <w:autoRedefine/>
    <w:uiPriority w:val="39"/>
    <w:unhideWhenUsed/>
    <w:qFormat/>
    <w:rsid w:val="008F6069"/>
    <w:pPr>
      <w:spacing w:after="100"/>
    </w:pPr>
    <w:rPr>
      <w:rFonts w:asciiTheme="minorHAnsi" w:hAnsiTheme="minorHAnsi"/>
      <w:lang w:val="ru-RU" w:eastAsia="ru-RU"/>
    </w:rPr>
  </w:style>
  <w:style w:type="paragraph" w:styleId="38">
    <w:name w:val="toc 3"/>
    <w:basedOn w:val="a1"/>
    <w:next w:val="a1"/>
    <w:autoRedefine/>
    <w:uiPriority w:val="39"/>
    <w:semiHidden/>
    <w:unhideWhenUsed/>
    <w:qFormat/>
    <w:rsid w:val="008F6069"/>
    <w:pPr>
      <w:spacing w:after="100"/>
      <w:ind w:left="440"/>
    </w:pPr>
    <w:rPr>
      <w:rFonts w:asciiTheme="minorHAnsi" w:hAnsiTheme="minorHAnsi"/>
      <w:lang w:val="ru-RU" w:eastAsia="ru-RU"/>
    </w:rPr>
  </w:style>
  <w:style w:type="character" w:styleId="affa">
    <w:name w:val="Hyperlink"/>
    <w:basedOn w:val="a2"/>
    <w:uiPriority w:val="99"/>
    <w:unhideWhenUsed/>
    <w:rsid w:val="008F606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C693F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Balloon Text"/>
    <w:basedOn w:val="a1"/>
    <w:link w:val="aff9"/>
    <w:uiPriority w:val="99"/>
    <w:semiHidden/>
    <w:unhideWhenUsed/>
    <w:rsid w:val="00613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9">
    <w:name w:val="Текст выноски Знак"/>
    <w:basedOn w:val="a2"/>
    <w:link w:val="aff8"/>
    <w:uiPriority w:val="99"/>
    <w:semiHidden/>
    <w:rsid w:val="00613F00"/>
    <w:rPr>
      <w:rFonts w:ascii="Tahoma" w:hAnsi="Tahoma" w:cs="Tahoma"/>
      <w:sz w:val="16"/>
      <w:szCs w:val="16"/>
    </w:rPr>
  </w:style>
  <w:style w:type="paragraph" w:styleId="2c">
    <w:name w:val="toc 2"/>
    <w:basedOn w:val="a1"/>
    <w:next w:val="a1"/>
    <w:autoRedefine/>
    <w:uiPriority w:val="39"/>
    <w:unhideWhenUsed/>
    <w:qFormat/>
    <w:rsid w:val="008F6069"/>
    <w:pPr>
      <w:spacing w:after="100"/>
      <w:ind w:left="220"/>
    </w:pPr>
    <w:rPr>
      <w:rFonts w:asciiTheme="minorHAnsi" w:hAnsiTheme="minorHAnsi"/>
      <w:lang w:val="ru-RU" w:eastAsia="ru-RU"/>
    </w:rPr>
  </w:style>
  <w:style w:type="paragraph" w:styleId="14">
    <w:name w:val="toc 1"/>
    <w:basedOn w:val="a1"/>
    <w:next w:val="a1"/>
    <w:autoRedefine/>
    <w:uiPriority w:val="39"/>
    <w:unhideWhenUsed/>
    <w:qFormat/>
    <w:rsid w:val="008F6069"/>
    <w:pPr>
      <w:spacing w:after="100"/>
    </w:pPr>
    <w:rPr>
      <w:rFonts w:asciiTheme="minorHAnsi" w:hAnsiTheme="minorHAnsi"/>
      <w:lang w:val="ru-RU" w:eastAsia="ru-RU"/>
    </w:rPr>
  </w:style>
  <w:style w:type="paragraph" w:styleId="38">
    <w:name w:val="toc 3"/>
    <w:basedOn w:val="a1"/>
    <w:next w:val="a1"/>
    <w:autoRedefine/>
    <w:uiPriority w:val="39"/>
    <w:semiHidden/>
    <w:unhideWhenUsed/>
    <w:qFormat/>
    <w:rsid w:val="008F6069"/>
    <w:pPr>
      <w:spacing w:after="100"/>
      <w:ind w:left="440"/>
    </w:pPr>
    <w:rPr>
      <w:rFonts w:asciiTheme="minorHAnsi" w:hAnsiTheme="minorHAnsi"/>
      <w:lang w:val="ru-RU" w:eastAsia="ru-RU"/>
    </w:rPr>
  </w:style>
  <w:style w:type="character" w:styleId="affa">
    <w:name w:val="Hyperlink"/>
    <w:basedOn w:val="a2"/>
    <w:uiPriority w:val="99"/>
    <w:unhideWhenUsed/>
    <w:rsid w:val="008F60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5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E69"/>
    <w:rsid w:val="0034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C6D2F2420154F9E9680CD4421A1203B">
    <w:name w:val="CC6D2F2420154F9E9680CD4421A1203B"/>
    <w:rsid w:val="00346E69"/>
  </w:style>
  <w:style w:type="paragraph" w:customStyle="1" w:styleId="384C92A00D6B4D39B071A2D623B87D5F">
    <w:name w:val="384C92A00D6B4D39B071A2D623B87D5F"/>
    <w:rsid w:val="00346E69"/>
  </w:style>
  <w:style w:type="paragraph" w:customStyle="1" w:styleId="AD416D48C66A403581F6D0A4688A23C6">
    <w:name w:val="AD416D48C66A403581F6D0A4688A23C6"/>
    <w:rsid w:val="00346E6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C6D2F2420154F9E9680CD4421A1203B">
    <w:name w:val="CC6D2F2420154F9E9680CD4421A1203B"/>
    <w:rsid w:val="00346E69"/>
  </w:style>
  <w:style w:type="paragraph" w:customStyle="1" w:styleId="384C92A00D6B4D39B071A2D623B87D5F">
    <w:name w:val="384C92A00D6B4D39B071A2D623B87D5F"/>
    <w:rsid w:val="00346E69"/>
  </w:style>
  <w:style w:type="paragraph" w:customStyle="1" w:styleId="AD416D48C66A403581F6D0A4688A23C6">
    <w:name w:val="AD416D48C66A403581F6D0A4688A23C6"/>
    <w:rsid w:val="00346E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40040BE-FABA-4E07-B5CF-F0C56BB4A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1905</Words>
  <Characters>10862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12742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user</cp:lastModifiedBy>
  <cp:revision>2</cp:revision>
  <dcterms:created xsi:type="dcterms:W3CDTF">2025-10-02T08:00:00Z</dcterms:created>
  <dcterms:modified xsi:type="dcterms:W3CDTF">2025-10-02T08:00:00Z</dcterms:modified>
</cp:coreProperties>
</file>